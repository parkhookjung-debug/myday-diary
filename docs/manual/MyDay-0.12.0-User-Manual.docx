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마이데이 상세 사용 설명서</w:t>
      </w:r>
    </w:p>
    <w:p>
      <w:pPr>
        <w:pStyle w:val="Subtitle"/>
      </w:pPr>
      <w:r>
        <w:t>Windows Mac Android 사용자와 공동 작업자를 위한 안내</w:t>
      </w:r>
    </w:p>
    <w:p>
      <w:r>
        <w:t>앱 버전 0.12.0</w:t>
      </w:r>
    </w:p>
    <w:p>
      <w:r>
        <w:t>문서 기준일 2026년 10월 28일</w:t>
      </w:r>
    </w:p>
    <w:p>
      <w:r>
        <w:t>기준 소스 cc358ae 작업 브랜치 codex/windows-app</w:t>
      </w:r>
    </w:p>
    <w:p>
      <w:r>
        <w:t>이 설명서는 설치부터 일기 한 편 작성, 사진과 화면 꾸미기, 상몬 성장과 소품 수집, 기록 보관과 복구까지 직접 따라 할 수 있도록 정리한 사용자 매뉴얼입니다.</w:t>
      </w:r>
    </w:p>
    <w:p>
      <w:r>
        <w:t>순서대로 처음 사용할 때는 본문을 따라 읽고, 기능을 찾을 때는 목차와 부록의 바로 찾기 표를 사용하세요. 화면 예시의 개인 기록은 테스트 자료이며 실제 개인 일기나 PIN을 포함하지 않습니다.</w:t>
      </w:r>
    </w:p>
    <w:p>
      <w:r>
        <w:t>현재 지원하는 기능과 지원하지 않는 기능을 구분했습니다. 운영체제별 조작·저장 방식과 데이터가 바뀌는 범위는 관련 절차에 함께 설명했습니다.</w:t>
      </w:r>
    </w:p>
    <w:p>
      <w:r>
        <w:br w:type="page"/>
      </w:r>
    </w:p>
    <w:p>
      <w:pPr>
        <w:pStyle w:val="Heading1"/>
        <w:pageBreakBefore w:val="0"/>
      </w:pPr>
      <w:r>
        <w:t>목차</w:t>
      </w:r>
    </w:p>
    <w:p>
      <w:pPr>
        <w:tabs>
          <w:tab w:pos="9288" w:val="right" w:leader="dot"/>
        </w:tabs>
        <w:spacing w:after="40" w:line="252" w:lineRule="auto"/>
      </w:pPr>
      <w:hyperlink w:anchor="chapter_1">
        <w:r>
          <w:rPr>
            <w:color w:val="000000"/>
            <w:u w:val="single"/>
          </w:rPr>
          <w:t>01  프로그램 소개와 이 설명서를 읽는 방법</w:t>
        </w:r>
      </w:hyperlink>
      <w:r>
        <w:rPr>
          <w:sz w:val="21"/>
        </w:rPr>
        <w:tab/>
      </w:r>
      <w:r>
        <w:rPr>
          <w:sz w:val="21"/>
        </w:rPr>
        <w:fldChar w:fldCharType="begin"/>
        <w:instrText xml:space="preserve">PAGEREF chapter_1 \h</w:instrText>
        <w:fldChar w:fldCharType="separate"/>
      </w:r>
      <w:r>
        <w:rPr>
          <w:sz w:val="21"/>
        </w:rPr>
      </w:r>
      <w:r>
        <w:rPr>
          <w:sz w:val="21"/>
        </w:rPr>
        <w:fldChar w:fldCharType="end"/>
      </w:r>
    </w:p>
    <w:p>
      <w:pPr>
        <w:tabs>
          <w:tab w:pos="9288" w:val="right" w:leader="dot"/>
        </w:tabs>
        <w:spacing w:after="40" w:line="252" w:lineRule="auto"/>
      </w:pPr>
      <w:hyperlink w:anchor="chapter_2">
        <w:r>
          <w:rPr>
            <w:color w:val="000000"/>
            <w:u w:val="single"/>
          </w:rPr>
          <w:t>02  실행파일 다운로드와 설치</w:t>
        </w:r>
      </w:hyperlink>
      <w:r>
        <w:rPr>
          <w:sz w:val="21"/>
        </w:rPr>
        <w:tab/>
      </w:r>
      <w:r>
        <w:rPr>
          <w:sz w:val="21"/>
        </w:rPr>
        <w:fldChar w:fldCharType="begin"/>
        <w:instrText xml:space="preserve">PAGEREF chapter_2 \h</w:instrText>
        <w:fldChar w:fldCharType="separate"/>
      </w:r>
      <w:r>
        <w:rPr>
          <w:sz w:val="21"/>
        </w:rPr>
      </w:r>
      <w:r>
        <w:rPr>
          <w:sz w:val="21"/>
        </w:rPr>
        <w:fldChar w:fldCharType="end"/>
      </w:r>
    </w:p>
    <w:p>
      <w:pPr>
        <w:tabs>
          <w:tab w:pos="9288" w:val="right" w:leader="dot"/>
        </w:tabs>
        <w:spacing w:after="40" w:line="252" w:lineRule="auto"/>
      </w:pPr>
      <w:hyperlink w:anchor="chapter_3">
        <w:r>
          <w:rPr>
            <w:color w:val="000000"/>
            <w:u w:val="single"/>
          </w:rPr>
          <w:t>03  처음 실행하고 화면 익히기</w:t>
        </w:r>
      </w:hyperlink>
      <w:r>
        <w:rPr>
          <w:sz w:val="21"/>
        </w:rPr>
        <w:tab/>
      </w:r>
      <w:r>
        <w:rPr>
          <w:sz w:val="21"/>
        </w:rPr>
        <w:fldChar w:fldCharType="begin"/>
        <w:instrText xml:space="preserve">PAGEREF chapter_3 \h</w:instrText>
        <w:fldChar w:fldCharType="separate"/>
      </w:r>
      <w:r>
        <w:rPr>
          <w:sz w:val="21"/>
        </w:rPr>
      </w:r>
      <w:r>
        <w:rPr>
          <w:sz w:val="21"/>
        </w:rPr>
        <w:fldChar w:fldCharType="end"/>
      </w:r>
    </w:p>
    <w:p>
      <w:pPr>
        <w:tabs>
          <w:tab w:pos="9288" w:val="right" w:leader="dot"/>
        </w:tabs>
        <w:spacing w:after="40" w:line="252" w:lineRule="auto"/>
      </w:pPr>
      <w:hyperlink w:anchor="chapter_4">
        <w:r>
          <w:rPr>
            <w:color w:val="000000"/>
            <w:u w:val="single"/>
          </w:rPr>
          <w:t>04  첫 일기 한 편 완성하기</w:t>
        </w:r>
      </w:hyperlink>
      <w:r>
        <w:rPr>
          <w:sz w:val="21"/>
        </w:rPr>
        <w:tab/>
      </w:r>
      <w:r>
        <w:rPr>
          <w:sz w:val="21"/>
        </w:rPr>
        <w:fldChar w:fldCharType="begin"/>
        <w:instrText xml:space="preserve">PAGEREF chapter_4 \h</w:instrText>
        <w:fldChar w:fldCharType="separate"/>
      </w:r>
      <w:r>
        <w:rPr>
          <w:sz w:val="21"/>
        </w:rPr>
      </w:r>
      <w:r>
        <w:rPr>
          <w:sz w:val="21"/>
        </w:rPr>
        <w:fldChar w:fldCharType="end"/>
      </w:r>
    </w:p>
    <w:p>
      <w:pPr>
        <w:tabs>
          <w:tab w:pos="9288" w:val="right" w:leader="dot"/>
        </w:tabs>
        <w:spacing w:after="40" w:line="252" w:lineRule="auto"/>
      </w:pPr>
      <w:hyperlink w:anchor="chapter_5">
        <w:r>
          <w:rPr>
            <w:color w:val="000000"/>
            <w:u w:val="single"/>
          </w:rPr>
          <w:t>05  일기 조각 입력과 자동 저장</w:t>
        </w:r>
      </w:hyperlink>
      <w:r>
        <w:rPr>
          <w:sz w:val="21"/>
        </w:rPr>
        <w:tab/>
      </w:r>
      <w:r>
        <w:rPr>
          <w:sz w:val="21"/>
        </w:rPr>
        <w:fldChar w:fldCharType="begin"/>
        <w:instrText xml:space="preserve">PAGEREF chapter_5 \h</w:instrText>
        <w:fldChar w:fldCharType="separate"/>
      </w:r>
      <w:r>
        <w:rPr>
          <w:sz w:val="21"/>
        </w:rPr>
      </w:r>
      <w:r>
        <w:rPr>
          <w:sz w:val="21"/>
        </w:rPr>
        <w:fldChar w:fldCharType="end"/>
      </w:r>
    </w:p>
    <w:p>
      <w:pPr>
        <w:tabs>
          <w:tab w:pos="9288" w:val="right" w:leader="dot"/>
        </w:tabs>
        <w:spacing w:after="40" w:line="252" w:lineRule="auto"/>
      </w:pPr>
      <w:hyperlink w:anchor="chapter_6">
        <w:r>
          <w:rPr>
            <w:color w:val="000000"/>
            <w:u w:val="single"/>
          </w:rPr>
          <w:t>06  날짜와 배경과 종이 스타일</w:t>
        </w:r>
      </w:hyperlink>
      <w:r>
        <w:rPr>
          <w:sz w:val="21"/>
        </w:rPr>
        <w:tab/>
      </w:r>
      <w:r>
        <w:rPr>
          <w:sz w:val="21"/>
        </w:rPr>
        <w:fldChar w:fldCharType="begin"/>
        <w:instrText xml:space="preserve">PAGEREF chapter_6 \h</w:instrText>
        <w:fldChar w:fldCharType="separate"/>
      </w:r>
      <w:r>
        <w:rPr>
          <w:sz w:val="21"/>
        </w:rPr>
      </w:r>
      <w:r>
        <w:rPr>
          <w:sz w:val="21"/>
        </w:rPr>
        <w:fldChar w:fldCharType="end"/>
      </w:r>
    </w:p>
    <w:p>
      <w:pPr>
        <w:tabs>
          <w:tab w:pos="9288" w:val="right" w:leader="dot"/>
        </w:tabs>
        <w:spacing w:after="40" w:line="252" w:lineRule="auto"/>
      </w:pPr>
      <w:hyperlink w:anchor="chapter_7">
        <w:r>
          <w:rPr>
            <w:color w:val="000000"/>
            <w:u w:val="single"/>
          </w:rPr>
          <w:t>07  일기 형식 100종 선택하기</w:t>
        </w:r>
      </w:hyperlink>
      <w:r>
        <w:rPr>
          <w:sz w:val="21"/>
        </w:rPr>
        <w:tab/>
      </w:r>
      <w:r>
        <w:rPr>
          <w:sz w:val="21"/>
        </w:rPr>
        <w:fldChar w:fldCharType="begin"/>
        <w:instrText xml:space="preserve">PAGEREF chapter_7 \h</w:instrText>
        <w:fldChar w:fldCharType="separate"/>
      </w:r>
      <w:r>
        <w:rPr>
          <w:sz w:val="21"/>
        </w:rPr>
      </w:r>
      <w:r>
        <w:rPr>
          <w:sz w:val="21"/>
        </w:rPr>
        <w:fldChar w:fldCharType="end"/>
      </w:r>
    </w:p>
    <w:p>
      <w:pPr>
        <w:tabs>
          <w:tab w:pos="9288" w:val="right" w:leader="dot"/>
        </w:tabs>
        <w:spacing w:after="40" w:line="252" w:lineRule="auto"/>
      </w:pPr>
      <w:hyperlink w:anchor="chapter_8">
        <w:r>
          <w:rPr>
            <w:color w:val="000000"/>
            <w:u w:val="single"/>
          </w:rPr>
          <w:t>08  조각을 자유롭게 배치하기</w:t>
        </w:r>
      </w:hyperlink>
      <w:r>
        <w:rPr>
          <w:sz w:val="21"/>
        </w:rPr>
        <w:tab/>
      </w:r>
      <w:r>
        <w:rPr>
          <w:sz w:val="21"/>
        </w:rPr>
        <w:fldChar w:fldCharType="begin"/>
        <w:instrText xml:space="preserve">PAGEREF chapter_8 \h</w:instrText>
        <w:fldChar w:fldCharType="separate"/>
      </w:r>
      <w:r>
        <w:rPr>
          <w:sz w:val="21"/>
        </w:rPr>
      </w:r>
      <w:r>
        <w:rPr>
          <w:sz w:val="21"/>
        </w:rPr>
        <w:fldChar w:fldCharType="end"/>
      </w:r>
    </w:p>
    <w:p>
      <w:pPr>
        <w:tabs>
          <w:tab w:pos="9288" w:val="right" w:leader="dot"/>
        </w:tabs>
        <w:spacing w:after="40" w:line="252" w:lineRule="auto"/>
      </w:pPr>
      <w:hyperlink w:anchor="chapter_9">
        <w:r>
          <w:rPr>
            <w:color w:val="000000"/>
            <w:u w:val="single"/>
          </w:rPr>
          <w:t>09  내 레이아웃 저장과 재사용</w:t>
        </w:r>
      </w:hyperlink>
      <w:r>
        <w:rPr>
          <w:sz w:val="21"/>
        </w:rPr>
        <w:tab/>
      </w:r>
      <w:r>
        <w:rPr>
          <w:sz w:val="21"/>
        </w:rPr>
        <w:fldChar w:fldCharType="begin"/>
        <w:instrText xml:space="preserve">PAGEREF chapter_9 \h</w:instrText>
        <w:fldChar w:fldCharType="separate"/>
      </w:r>
      <w:r>
        <w:rPr>
          <w:sz w:val="21"/>
        </w:rPr>
      </w:r>
      <w:r>
        <w:rPr>
          <w:sz w:val="21"/>
        </w:rPr>
        <w:fldChar w:fldCharType="end"/>
      </w:r>
    </w:p>
    <w:p>
      <w:pPr>
        <w:tabs>
          <w:tab w:pos="9288" w:val="right" w:leader="dot"/>
        </w:tabs>
        <w:spacing w:after="40" w:line="252" w:lineRule="auto"/>
      </w:pPr>
      <w:hyperlink w:anchor="chapter_10">
        <w:r>
          <w:rPr>
            <w:color w:val="000000"/>
            <w:u w:val="single"/>
          </w:rPr>
          <w:t>10  사진 추가와 사진 편집</w:t>
        </w:r>
      </w:hyperlink>
      <w:r>
        <w:rPr>
          <w:sz w:val="21"/>
        </w:rPr>
        <w:tab/>
      </w:r>
      <w:r>
        <w:rPr>
          <w:sz w:val="21"/>
        </w:rPr>
        <w:fldChar w:fldCharType="begin"/>
        <w:instrText xml:space="preserve">PAGEREF chapter_10 \h</w:instrText>
        <w:fldChar w:fldCharType="separate"/>
      </w:r>
      <w:r>
        <w:rPr>
          <w:sz w:val="21"/>
        </w:rPr>
      </w:r>
      <w:r>
        <w:rPr>
          <w:sz w:val="21"/>
        </w:rPr>
        <w:fldChar w:fldCharType="end"/>
      </w:r>
    </w:p>
    <w:p>
      <w:pPr>
        <w:tabs>
          <w:tab w:pos="9288" w:val="right" w:leader="dot"/>
        </w:tabs>
        <w:spacing w:after="40" w:line="252" w:lineRule="auto"/>
      </w:pPr>
      <w:hyperlink w:anchor="chapter_11">
        <w:r>
          <w:rPr>
            <w:color w:val="000000"/>
            <w:u w:val="single"/>
          </w:rPr>
          <w:t>11  상몬의 방 꾸미기</w:t>
        </w:r>
      </w:hyperlink>
      <w:r>
        <w:rPr>
          <w:sz w:val="21"/>
        </w:rPr>
        <w:tab/>
      </w:r>
      <w:r>
        <w:rPr>
          <w:sz w:val="21"/>
        </w:rPr>
        <w:fldChar w:fldCharType="begin"/>
        <w:instrText xml:space="preserve">PAGEREF chapter_11 \h</w:instrText>
        <w:fldChar w:fldCharType="separate"/>
      </w:r>
      <w:r>
        <w:rPr>
          <w:sz w:val="21"/>
        </w:rPr>
      </w:r>
      <w:r>
        <w:rPr>
          <w:sz w:val="21"/>
        </w:rPr>
        <w:fldChar w:fldCharType="end"/>
      </w:r>
    </w:p>
    <w:p>
      <w:pPr>
        <w:tabs>
          <w:tab w:pos="9288" w:val="right" w:leader="dot"/>
        </w:tabs>
        <w:spacing w:after="40" w:line="252" w:lineRule="auto"/>
      </w:pPr>
      <w:hyperlink w:anchor="chapter_12">
        <w:r>
          <w:rPr>
            <w:color w:val="000000"/>
            <w:u w:val="single"/>
          </w:rPr>
          <w:t>12  감정 달력과 태그와 즐겨찾기</w:t>
        </w:r>
      </w:hyperlink>
      <w:r>
        <w:rPr>
          <w:sz w:val="21"/>
        </w:rPr>
        <w:tab/>
      </w:r>
      <w:r>
        <w:rPr>
          <w:sz w:val="21"/>
        </w:rPr>
        <w:fldChar w:fldCharType="begin"/>
        <w:instrText xml:space="preserve">PAGEREF chapter_12 \h</w:instrText>
        <w:fldChar w:fldCharType="separate"/>
      </w:r>
      <w:r>
        <w:rPr>
          <w:sz w:val="21"/>
        </w:rPr>
      </w:r>
      <w:r>
        <w:rPr>
          <w:sz w:val="21"/>
        </w:rPr>
        <w:fldChar w:fldCharType="end"/>
      </w:r>
    </w:p>
    <w:p>
      <w:pPr>
        <w:tabs>
          <w:tab w:pos="9288" w:val="right" w:leader="dot"/>
        </w:tabs>
        <w:spacing w:after="40" w:line="252" w:lineRule="auto"/>
      </w:pPr>
      <w:hyperlink w:anchor="chapter_13">
        <w:r>
          <w:rPr>
            <w:color w:val="000000"/>
            <w:u w:val="single"/>
          </w:rPr>
          <w:t>13  오늘의 질문으로 기록 시작하기</w:t>
        </w:r>
      </w:hyperlink>
      <w:r>
        <w:rPr>
          <w:sz w:val="21"/>
        </w:rPr>
        <w:tab/>
      </w:r>
      <w:r>
        <w:rPr>
          <w:sz w:val="21"/>
        </w:rPr>
        <w:fldChar w:fldCharType="begin"/>
        <w:instrText xml:space="preserve">PAGEREF chapter_13 \h</w:instrText>
        <w:fldChar w:fldCharType="separate"/>
      </w:r>
      <w:r>
        <w:rPr>
          <w:sz w:val="21"/>
        </w:rPr>
      </w:r>
      <w:r>
        <w:rPr>
          <w:sz w:val="21"/>
        </w:rPr>
        <w:fldChar w:fldCharType="end"/>
      </w:r>
    </w:p>
    <w:p>
      <w:pPr>
        <w:tabs>
          <w:tab w:pos="9288" w:val="right" w:leader="dot"/>
        </w:tabs>
        <w:spacing w:after="40" w:line="252" w:lineRule="auto"/>
      </w:pPr>
      <w:hyperlink w:anchor="chapter_14">
        <w:r>
          <w:rPr>
            <w:color w:val="000000"/>
            <w:u w:val="single"/>
          </w:rPr>
          <w:t>14  상몬 선택과 일상 반응</w:t>
        </w:r>
      </w:hyperlink>
      <w:r>
        <w:rPr>
          <w:sz w:val="21"/>
        </w:rPr>
        <w:tab/>
      </w:r>
      <w:r>
        <w:rPr>
          <w:sz w:val="21"/>
        </w:rPr>
        <w:fldChar w:fldCharType="begin"/>
        <w:instrText xml:space="preserve">PAGEREF chapter_14 \h</w:instrText>
        <w:fldChar w:fldCharType="separate"/>
      </w:r>
      <w:r>
        <w:rPr>
          <w:sz w:val="21"/>
        </w:rPr>
      </w:r>
      <w:r>
        <w:rPr>
          <w:sz w:val="21"/>
        </w:rPr>
        <w:fldChar w:fldCharType="end"/>
      </w:r>
    </w:p>
    <w:p>
      <w:pPr>
        <w:tabs>
          <w:tab w:pos="9288" w:val="right" w:leader="dot"/>
        </w:tabs>
        <w:spacing w:after="40" w:line="252" w:lineRule="auto"/>
      </w:pPr>
      <w:hyperlink w:anchor="chapter_15">
        <w:r>
          <w:rPr>
            <w:color w:val="000000"/>
            <w:u w:val="single"/>
          </w:rPr>
          <w:t>15  출석과 경험치와 레벨</w:t>
        </w:r>
      </w:hyperlink>
      <w:r>
        <w:rPr>
          <w:sz w:val="21"/>
        </w:rPr>
        <w:tab/>
      </w:r>
      <w:r>
        <w:rPr>
          <w:sz w:val="21"/>
        </w:rPr>
        <w:fldChar w:fldCharType="begin"/>
        <w:instrText xml:space="preserve">PAGEREF chapter_15 \h</w:instrText>
        <w:fldChar w:fldCharType="separate"/>
      </w:r>
      <w:r>
        <w:rPr>
          <w:sz w:val="21"/>
        </w:rPr>
      </w:r>
      <w:r>
        <w:rPr>
          <w:sz w:val="21"/>
        </w:rPr>
        <w:fldChar w:fldCharType="end"/>
      </w:r>
    </w:p>
    <w:p>
      <w:pPr>
        <w:tabs>
          <w:tab w:pos="9288" w:val="right" w:leader="dot"/>
        </w:tabs>
        <w:spacing w:after="40" w:line="252" w:lineRule="auto"/>
      </w:pPr>
      <w:hyperlink w:anchor="chapter_16">
        <w:r>
          <w:rPr>
            <w:color w:val="000000"/>
            <w:u w:val="single"/>
          </w:rPr>
          <w:t>16  소품 300종과 옷장</w:t>
        </w:r>
      </w:hyperlink>
      <w:r>
        <w:rPr>
          <w:sz w:val="21"/>
        </w:rPr>
        <w:tab/>
      </w:r>
      <w:r>
        <w:rPr>
          <w:sz w:val="21"/>
        </w:rPr>
        <w:fldChar w:fldCharType="begin"/>
        <w:instrText xml:space="preserve">PAGEREF chapter_16 \h</w:instrText>
        <w:fldChar w:fldCharType="separate"/>
      </w:r>
      <w:r>
        <w:rPr>
          <w:sz w:val="21"/>
        </w:rPr>
      </w:r>
      <w:r>
        <w:rPr>
          <w:sz w:val="21"/>
        </w:rPr>
        <w:fldChar w:fldCharType="end"/>
      </w:r>
    </w:p>
    <w:p>
      <w:pPr>
        <w:tabs>
          <w:tab w:pos="9288" w:val="right" w:leader="dot"/>
        </w:tabs>
        <w:spacing w:after="40" w:line="252" w:lineRule="auto"/>
      </w:pPr>
      <w:hyperlink w:anchor="chapter_17">
        <w:r>
          <w:rPr>
            <w:color w:val="000000"/>
            <w:u w:val="single"/>
          </w:rPr>
          <w:t>17  선물 상자와 클로버와 꽃잎</w:t>
        </w:r>
      </w:hyperlink>
      <w:r>
        <w:rPr>
          <w:sz w:val="21"/>
        </w:rPr>
        <w:tab/>
      </w:r>
      <w:r>
        <w:rPr>
          <w:sz w:val="21"/>
        </w:rPr>
        <w:fldChar w:fldCharType="begin"/>
        <w:instrText xml:space="preserve">PAGEREF chapter_17 \h</w:instrText>
        <w:fldChar w:fldCharType="separate"/>
      </w:r>
      <w:r>
        <w:rPr>
          <w:sz w:val="21"/>
        </w:rPr>
      </w:r>
      <w:r>
        <w:rPr>
          <w:sz w:val="21"/>
        </w:rPr>
        <w:fldChar w:fldCharType="end"/>
      </w:r>
    </w:p>
    <w:p>
      <w:pPr>
        <w:tabs>
          <w:tab w:pos="9288" w:val="right" w:leader="dot"/>
        </w:tabs>
        <w:spacing w:after="40" w:line="252" w:lineRule="auto"/>
      </w:pPr>
      <w:hyperlink w:anchor="chapter_18">
        <w:r>
          <w:rPr>
            <w:color w:val="000000"/>
            <w:u w:val="single"/>
          </w:rPr>
          <w:t>18  조각 합성과 원하는 소품 제작</w:t>
        </w:r>
      </w:hyperlink>
      <w:r>
        <w:rPr>
          <w:sz w:val="21"/>
        </w:rPr>
        <w:tab/>
      </w:r>
      <w:r>
        <w:rPr>
          <w:sz w:val="21"/>
        </w:rPr>
        <w:fldChar w:fldCharType="begin"/>
        <w:instrText xml:space="preserve">PAGEREF chapter_18 \h</w:instrText>
        <w:fldChar w:fldCharType="separate"/>
      </w:r>
      <w:r>
        <w:rPr>
          <w:sz w:val="21"/>
        </w:rPr>
      </w:r>
      <w:r>
        <w:rPr>
          <w:sz w:val="21"/>
        </w:rPr>
        <w:fldChar w:fldCharType="end"/>
      </w:r>
    </w:p>
    <w:p>
      <w:pPr>
        <w:tabs>
          <w:tab w:pos="9288" w:val="right" w:leader="dot"/>
        </w:tabs>
        <w:spacing w:after="40" w:line="252" w:lineRule="auto"/>
      </w:pPr>
      <w:hyperlink w:anchor="chapter_19">
        <w:r>
          <w:rPr>
            <w:color w:val="000000"/>
            <w:u w:val="single"/>
          </w:rPr>
          <w:t>19  달력과 검색과 사진 앨범</w:t>
        </w:r>
      </w:hyperlink>
      <w:r>
        <w:rPr>
          <w:sz w:val="21"/>
        </w:rPr>
        <w:tab/>
      </w:r>
      <w:r>
        <w:rPr>
          <w:sz w:val="21"/>
        </w:rPr>
        <w:fldChar w:fldCharType="begin"/>
        <w:instrText xml:space="preserve">PAGEREF chapter_19 \h</w:instrText>
        <w:fldChar w:fldCharType="separate"/>
      </w:r>
      <w:r>
        <w:rPr>
          <w:sz w:val="21"/>
        </w:rPr>
      </w:r>
      <w:r>
        <w:rPr>
          <w:sz w:val="21"/>
        </w:rPr>
        <w:fldChar w:fldCharType="end"/>
      </w:r>
    </w:p>
    <w:p>
      <w:pPr>
        <w:tabs>
          <w:tab w:pos="9288" w:val="right" w:leader="dot"/>
        </w:tabs>
        <w:spacing w:after="40" w:line="252" w:lineRule="auto"/>
      </w:pPr>
      <w:hyperlink w:anchor="chapter_20">
        <w:r>
          <w:rPr>
            <w:color w:val="000000"/>
            <w:u w:val="single"/>
          </w:rPr>
          <w:t>20  월간 리포트와 일기 알림</w:t>
        </w:r>
      </w:hyperlink>
      <w:r>
        <w:rPr>
          <w:sz w:val="21"/>
        </w:rPr>
        <w:tab/>
      </w:r>
      <w:r>
        <w:rPr>
          <w:sz w:val="21"/>
        </w:rPr>
        <w:fldChar w:fldCharType="begin"/>
        <w:instrText xml:space="preserve">PAGEREF chapter_20 \h</w:instrText>
        <w:fldChar w:fldCharType="separate"/>
      </w:r>
      <w:r>
        <w:rPr>
          <w:sz w:val="21"/>
        </w:rPr>
      </w:r>
      <w:r>
        <w:rPr>
          <w:sz w:val="21"/>
        </w:rPr>
        <w:fldChar w:fldCharType="end"/>
      </w:r>
    </w:p>
    <w:p>
      <w:pPr>
        <w:tabs>
          <w:tab w:pos="9288" w:val="right" w:leader="dot"/>
        </w:tabs>
        <w:spacing w:after="40" w:line="252" w:lineRule="auto"/>
      </w:pPr>
      <w:hyperlink w:anchor="chapter_21">
        <w:r>
          <w:rPr>
            <w:color w:val="000000"/>
            <w:u w:val="single"/>
          </w:rPr>
          <w:t>21  휴지통과 수정 이력으로 복원하기</w:t>
        </w:r>
      </w:hyperlink>
      <w:r>
        <w:rPr>
          <w:sz w:val="21"/>
        </w:rPr>
        <w:tab/>
      </w:r>
      <w:r>
        <w:rPr>
          <w:sz w:val="21"/>
        </w:rPr>
        <w:fldChar w:fldCharType="begin"/>
        <w:instrText xml:space="preserve">PAGEREF chapter_21 \h</w:instrText>
        <w:fldChar w:fldCharType="separate"/>
      </w:r>
      <w:r>
        <w:rPr>
          <w:sz w:val="21"/>
        </w:rPr>
      </w:r>
      <w:r>
        <w:rPr>
          <w:sz w:val="21"/>
        </w:rPr>
        <w:fldChar w:fldCharType="end"/>
      </w:r>
    </w:p>
    <w:p>
      <w:pPr>
        <w:tabs>
          <w:tab w:pos="9288" w:val="right" w:leader="dot"/>
        </w:tabs>
        <w:spacing w:after="40" w:line="252" w:lineRule="auto"/>
      </w:pPr>
      <w:hyperlink w:anchor="chapter_22">
        <w:r>
          <w:rPr>
            <w:color w:val="000000"/>
            <w:u w:val="single"/>
          </w:rPr>
          <w:t>22  수동 백업과 자동 백업</w:t>
        </w:r>
      </w:hyperlink>
      <w:r>
        <w:rPr>
          <w:sz w:val="21"/>
        </w:rPr>
        <w:tab/>
      </w:r>
      <w:r>
        <w:rPr>
          <w:sz w:val="21"/>
        </w:rPr>
        <w:fldChar w:fldCharType="begin"/>
        <w:instrText xml:space="preserve">PAGEREF chapter_22 \h</w:instrText>
        <w:fldChar w:fldCharType="separate"/>
      </w:r>
      <w:r>
        <w:rPr>
          <w:sz w:val="21"/>
        </w:rPr>
      </w:r>
      <w:r>
        <w:rPr>
          <w:sz w:val="21"/>
        </w:rPr>
        <w:fldChar w:fldCharType="end"/>
      </w:r>
    </w:p>
    <w:p>
      <w:pPr>
        <w:tabs>
          <w:tab w:pos="9288" w:val="right" w:leader="dot"/>
        </w:tabs>
        <w:spacing w:after="40" w:line="252" w:lineRule="auto"/>
      </w:pPr>
      <w:hyperlink w:anchor="chapter_23">
        <w:r>
          <w:rPr>
            <w:color w:val="000000"/>
            <w:u w:val="single"/>
          </w:rPr>
          <w:t>23  백업 가져오기와 여러 기기의 충돌</w:t>
        </w:r>
      </w:hyperlink>
      <w:r>
        <w:rPr>
          <w:sz w:val="21"/>
        </w:rPr>
        <w:tab/>
      </w:r>
      <w:r>
        <w:rPr>
          <w:sz w:val="21"/>
        </w:rPr>
        <w:fldChar w:fldCharType="begin"/>
        <w:instrText xml:space="preserve">PAGEREF chapter_23 \h</w:instrText>
        <w:fldChar w:fldCharType="separate"/>
      </w:r>
      <w:r>
        <w:rPr>
          <w:sz w:val="21"/>
        </w:rPr>
      </w:r>
      <w:r>
        <w:rPr>
          <w:sz w:val="21"/>
        </w:rPr>
        <w:fldChar w:fldCharType="end"/>
      </w:r>
    </w:p>
    <w:p>
      <w:pPr>
        <w:tabs>
          <w:tab w:pos="9288" w:val="right" w:leader="dot"/>
        </w:tabs>
        <w:spacing w:after="40" w:line="252" w:lineRule="auto"/>
      </w:pPr>
      <w:hyperlink w:anchor="chapter_24">
        <w:r>
          <w:rPr>
            <w:color w:val="000000"/>
            <w:u w:val="single"/>
          </w:rPr>
          <w:t>24  같은 Wi Fi에서 QR로 기록 이동하기</w:t>
        </w:r>
      </w:hyperlink>
      <w:r>
        <w:rPr>
          <w:sz w:val="21"/>
        </w:rPr>
        <w:tab/>
      </w:r>
      <w:r>
        <w:rPr>
          <w:sz w:val="21"/>
        </w:rPr>
        <w:fldChar w:fldCharType="begin"/>
        <w:instrText xml:space="preserve">PAGEREF chapter_24 \h</w:instrText>
        <w:fldChar w:fldCharType="separate"/>
      </w:r>
      <w:r>
        <w:rPr>
          <w:sz w:val="21"/>
        </w:rPr>
      </w:r>
      <w:r>
        <w:rPr>
          <w:sz w:val="21"/>
        </w:rPr>
        <w:fldChar w:fldCharType="end"/>
      </w:r>
    </w:p>
    <w:p>
      <w:pPr>
        <w:tabs>
          <w:tab w:pos="9288" w:val="right" w:leader="dot"/>
        </w:tabs>
        <w:spacing w:after="40" w:line="252" w:lineRule="auto"/>
      </w:pPr>
      <w:hyperlink w:anchor="chapter_25">
        <w:r>
          <w:rPr>
            <w:color w:val="000000"/>
            <w:u w:val="single"/>
          </w:rPr>
          <w:t>25  PIN 잠금과 저장 오류 복구</w:t>
        </w:r>
      </w:hyperlink>
      <w:r>
        <w:rPr>
          <w:sz w:val="21"/>
        </w:rPr>
        <w:tab/>
      </w:r>
      <w:r>
        <w:rPr>
          <w:sz w:val="21"/>
        </w:rPr>
        <w:fldChar w:fldCharType="begin"/>
        <w:instrText xml:space="preserve">PAGEREF chapter_25 \h</w:instrText>
        <w:fldChar w:fldCharType="separate"/>
      </w:r>
      <w:r>
        <w:rPr>
          <w:sz w:val="21"/>
        </w:rPr>
      </w:r>
      <w:r>
        <w:rPr>
          <w:sz w:val="21"/>
        </w:rPr>
        <w:fldChar w:fldCharType="end"/>
      </w:r>
    </w:p>
    <w:p>
      <w:pPr>
        <w:tabs>
          <w:tab w:pos="9288" w:val="right" w:leader="dot"/>
        </w:tabs>
        <w:spacing w:after="40" w:line="252" w:lineRule="auto"/>
      </w:pPr>
      <w:hyperlink w:anchor="chapter_26">
        <w:r>
          <w:rPr>
            <w:color w:val="000000"/>
            <w:u w:val="single"/>
          </w:rPr>
          <w:t>26  로컬 라운지 채팅</w:t>
        </w:r>
      </w:hyperlink>
      <w:r>
        <w:rPr>
          <w:sz w:val="21"/>
        </w:rPr>
        <w:tab/>
      </w:r>
      <w:r>
        <w:rPr>
          <w:sz w:val="21"/>
        </w:rPr>
        <w:fldChar w:fldCharType="begin"/>
        <w:instrText xml:space="preserve">PAGEREF chapter_26 \h</w:instrText>
        <w:fldChar w:fldCharType="separate"/>
      </w:r>
      <w:r>
        <w:rPr>
          <w:sz w:val="21"/>
        </w:rPr>
      </w:r>
      <w:r>
        <w:rPr>
          <w:sz w:val="21"/>
        </w:rPr>
        <w:fldChar w:fldCharType="end"/>
      </w:r>
    </w:p>
    <w:p>
      <w:pPr>
        <w:tabs>
          <w:tab w:pos="9288" w:val="right" w:leader="dot"/>
        </w:tabs>
        <w:spacing w:after="40" w:line="252" w:lineRule="auto"/>
      </w:pPr>
      <w:hyperlink w:anchor="chapter_27">
        <w:r>
          <w:rPr>
            <w:color w:val="000000"/>
            <w:u w:val="single"/>
          </w:rPr>
          <w:t>27  기기별 조작과 데이터 보관 위치</w:t>
        </w:r>
      </w:hyperlink>
      <w:r>
        <w:rPr>
          <w:sz w:val="21"/>
        </w:rPr>
        <w:tab/>
      </w:r>
      <w:r>
        <w:rPr>
          <w:sz w:val="21"/>
        </w:rPr>
        <w:fldChar w:fldCharType="begin"/>
        <w:instrText xml:space="preserve">PAGEREF chapter_27 \h</w:instrText>
        <w:fldChar w:fldCharType="separate"/>
      </w:r>
      <w:r>
        <w:rPr>
          <w:sz w:val="21"/>
        </w:rPr>
      </w:r>
      <w:r>
        <w:rPr>
          <w:sz w:val="21"/>
        </w:rPr>
        <w:fldChar w:fldCharType="end"/>
      </w:r>
    </w:p>
    <w:p>
      <w:pPr>
        <w:tabs>
          <w:tab w:pos="9288" w:val="right" w:leader="dot"/>
        </w:tabs>
        <w:spacing w:after="40" w:line="252" w:lineRule="auto"/>
      </w:pPr>
      <w:hyperlink w:anchor="chapter_28">
        <w:r>
          <w:rPr>
            <w:color w:val="000000"/>
            <w:u w:val="single"/>
          </w:rPr>
          <w:t>28  문제 해결과 자주 묻는 질문</w:t>
        </w:r>
      </w:hyperlink>
      <w:r>
        <w:rPr>
          <w:sz w:val="21"/>
        </w:rPr>
        <w:tab/>
      </w:r>
      <w:r>
        <w:rPr>
          <w:sz w:val="21"/>
        </w:rPr>
        <w:fldChar w:fldCharType="begin"/>
        <w:instrText xml:space="preserve">PAGEREF chapter_28 \h</w:instrText>
        <w:fldChar w:fldCharType="separate"/>
      </w:r>
      <w:r>
        <w:rPr>
          <w:sz w:val="21"/>
        </w:rPr>
      </w:r>
      <w:r>
        <w:rPr>
          <w:sz w:val="21"/>
        </w:rPr>
        <w:fldChar w:fldCharType="end"/>
      </w:r>
    </w:p>
    <w:p>
      <w:pPr>
        <w:tabs>
          <w:tab w:pos="9288" w:val="right" w:leader="dot"/>
        </w:tabs>
        <w:spacing w:after="40" w:line="252" w:lineRule="auto"/>
      </w:pPr>
      <w:hyperlink w:anchor="chapter_29">
        <w:r>
          <w:rPr>
            <w:color w:val="000000"/>
            <w:u w:val="single"/>
          </w:rPr>
          <w:t>29  팀 사용성 점검과 발표 시연</w:t>
        </w:r>
      </w:hyperlink>
      <w:r>
        <w:rPr>
          <w:sz w:val="21"/>
        </w:rPr>
        <w:tab/>
      </w:r>
      <w:r>
        <w:rPr>
          <w:sz w:val="21"/>
        </w:rPr>
        <w:fldChar w:fldCharType="begin"/>
        <w:instrText xml:space="preserve">PAGEREF chapter_29 \h</w:instrText>
        <w:fldChar w:fldCharType="separate"/>
      </w:r>
      <w:r>
        <w:rPr>
          <w:sz w:val="21"/>
        </w:rPr>
      </w:r>
      <w:r>
        <w:rPr>
          <w:sz w:val="21"/>
        </w:rPr>
        <w:fldChar w:fldCharType="end"/>
      </w:r>
    </w:p>
    <w:p>
      <w:pPr>
        <w:tabs>
          <w:tab w:pos="9288" w:val="right" w:leader="dot"/>
        </w:tabs>
        <w:spacing w:after="40" w:line="252" w:lineRule="auto"/>
      </w:pPr>
      <w:hyperlink w:anchor="chapter_30">
        <w:r>
          <w:rPr>
            <w:color w:val="000000"/>
            <w:u w:val="single"/>
          </w:rPr>
          <w:t>30  부록 자주 쓰는 기능 바로 찾기</w:t>
        </w:r>
      </w:hyperlink>
      <w:r>
        <w:rPr>
          <w:sz w:val="21"/>
        </w:rPr>
        <w:tab/>
      </w:r>
      <w:r>
        <w:rPr>
          <w:sz w:val="21"/>
        </w:rPr>
        <w:fldChar w:fldCharType="begin"/>
        <w:instrText xml:space="preserve">PAGEREF chapter_30 \h</w:instrText>
        <w:fldChar w:fldCharType="separate"/>
      </w:r>
      <w:r>
        <w:rPr>
          <w:sz w:val="21"/>
        </w:rPr>
      </w:r>
      <w:r>
        <w:rPr>
          <w:sz w:val="21"/>
        </w:rPr>
        <w:fldChar w:fldCharType="end"/>
      </w:r>
    </w:p>
    <w:p>
      <w:pPr>
        <w:tabs>
          <w:tab w:pos="9288" w:val="right" w:leader="dot"/>
        </w:tabs>
        <w:spacing w:after="40" w:line="252" w:lineRule="auto"/>
      </w:pPr>
      <w:hyperlink w:anchor="chapter_31">
        <w:r>
          <w:rPr>
            <w:color w:val="000000"/>
            <w:u w:val="single"/>
          </w:rPr>
          <w:t>31  부록 숫자와 저장 범위 요약</w:t>
        </w:r>
      </w:hyperlink>
      <w:r>
        <w:rPr>
          <w:sz w:val="21"/>
        </w:rPr>
        <w:tab/>
      </w:r>
      <w:r>
        <w:rPr>
          <w:sz w:val="21"/>
        </w:rPr>
        <w:fldChar w:fldCharType="begin"/>
        <w:instrText xml:space="preserve">PAGEREF chapter_31 \h</w:instrText>
        <w:fldChar w:fldCharType="separate"/>
      </w:r>
      <w:r>
        <w:rPr>
          <w:sz w:val="21"/>
        </w:rPr>
      </w:r>
      <w:r>
        <w:rPr>
          <w:sz w:val="21"/>
        </w:rPr>
        <w:fldChar w:fldCharType="end"/>
      </w:r>
    </w:p>
    <w:p>
      <w:pPr>
        <w:tabs>
          <w:tab w:pos="9288" w:val="right" w:leader="dot"/>
        </w:tabs>
        <w:spacing w:after="40" w:line="252" w:lineRule="auto"/>
      </w:pPr>
      <w:hyperlink w:anchor="chapter_32">
        <w:r>
          <w:rPr>
            <w:color w:val="000000"/>
            <w:u w:val="single"/>
          </w:rPr>
          <w:t>32  부록 오늘의 질문 전체 목록</w:t>
        </w:r>
      </w:hyperlink>
      <w:r>
        <w:rPr>
          <w:sz w:val="21"/>
        </w:rPr>
        <w:tab/>
      </w:r>
      <w:r>
        <w:rPr>
          <w:sz w:val="21"/>
        </w:rPr>
        <w:fldChar w:fldCharType="begin"/>
        <w:instrText xml:space="preserve">PAGEREF chapter_32 \h</w:instrText>
        <w:fldChar w:fldCharType="separate"/>
      </w:r>
      <w:r>
        <w:rPr>
          <w:sz w:val="21"/>
        </w:rPr>
      </w:r>
      <w:r>
        <w:rPr>
          <w:sz w:val="21"/>
        </w:rPr>
        <w:fldChar w:fldCharType="end"/>
      </w:r>
    </w:p>
    <w:p>
      <w:pPr>
        <w:tabs>
          <w:tab w:pos="9288" w:val="right" w:leader="dot"/>
        </w:tabs>
        <w:spacing w:after="40" w:line="252" w:lineRule="auto"/>
      </w:pPr>
      <w:hyperlink w:anchor="chapter_33">
        <w:r>
          <w:rPr>
            <w:color w:val="000000"/>
            <w:u w:val="single"/>
          </w:rPr>
          <w:t>33  부록 일기 형식 100종 찾아보기</w:t>
        </w:r>
      </w:hyperlink>
      <w:r>
        <w:rPr>
          <w:sz w:val="21"/>
        </w:rPr>
        <w:tab/>
      </w:r>
      <w:r>
        <w:rPr>
          <w:sz w:val="21"/>
        </w:rPr>
        <w:fldChar w:fldCharType="begin"/>
        <w:instrText xml:space="preserve">PAGEREF chapter_33 \h</w:instrText>
        <w:fldChar w:fldCharType="separate"/>
      </w:r>
      <w:r>
        <w:rPr>
          <w:sz w:val="21"/>
        </w:rPr>
      </w:r>
      <w:r>
        <w:rPr>
          <w:sz w:val="21"/>
        </w:rPr>
        <w:fldChar w:fldCharType="end"/>
      </w:r>
    </w:p>
    <w:p>
      <w:pPr>
        <w:tabs>
          <w:tab w:pos="9288" w:val="right" w:leader="dot"/>
        </w:tabs>
        <w:spacing w:after="40" w:line="252" w:lineRule="auto"/>
      </w:pPr>
      <w:hyperlink w:anchor="chapter_34">
        <w:r>
          <w:rPr>
            <w:color w:val="000000"/>
            <w:u w:val="single"/>
          </w:rPr>
          <w:t>34  부록 상몬 64종과 소품 모양 찾기</w:t>
        </w:r>
      </w:hyperlink>
      <w:r>
        <w:rPr>
          <w:sz w:val="21"/>
        </w:rPr>
        <w:tab/>
      </w:r>
      <w:r>
        <w:rPr>
          <w:sz w:val="21"/>
        </w:rPr>
        <w:fldChar w:fldCharType="begin"/>
        <w:instrText xml:space="preserve">PAGEREF chapter_34 \h</w:instrText>
        <w:fldChar w:fldCharType="separate"/>
      </w:r>
      <w:r>
        <w:rPr>
          <w:sz w:val="21"/>
        </w:rPr>
      </w:r>
      <w:r>
        <w:rPr>
          <w:sz w:val="21"/>
        </w:rPr>
        <w:fldChar w:fldCharType="end"/>
      </w:r>
    </w:p>
    <w:p>
      <w:pPr>
        <w:tabs>
          <w:tab w:pos="9288" w:val="right" w:leader="dot"/>
        </w:tabs>
        <w:spacing w:after="40" w:line="252" w:lineRule="auto"/>
      </w:pPr>
      <w:hyperlink w:anchor="chapter_35">
        <w:r>
          <w:rPr>
            <w:color w:val="000000"/>
            <w:u w:val="single"/>
          </w:rPr>
          <w:t>35  부록 공동 작업자가 수정할 파일</w:t>
        </w:r>
      </w:hyperlink>
      <w:r>
        <w:rPr>
          <w:sz w:val="21"/>
        </w:rPr>
        <w:tab/>
      </w:r>
      <w:r>
        <w:rPr>
          <w:sz w:val="21"/>
        </w:rPr>
        <w:fldChar w:fldCharType="begin"/>
        <w:instrText xml:space="preserve">PAGEREF chapter_35 \h</w:instrText>
        <w:fldChar w:fldCharType="separate"/>
      </w:r>
      <w:r>
        <w:rPr>
          <w:sz w:val="21"/>
        </w:rPr>
      </w:r>
      <w:r>
        <w:rPr>
          <w:sz w:val="21"/>
        </w:rPr>
        <w:fldChar w:fldCharType="end"/>
      </w:r>
    </w:p>
    <w:p>
      <w:pPr>
        <w:tabs>
          <w:tab w:pos="9288" w:val="right" w:leader="dot"/>
        </w:tabs>
        <w:spacing w:after="40" w:line="252" w:lineRule="auto"/>
      </w:pPr>
      <w:hyperlink w:anchor="chapter_36">
        <w:r>
          <w:rPr>
            <w:color w:val="000000"/>
            <w:u w:val="single"/>
          </w:rPr>
          <w:t>36  부록 실행파일 출처와 상세 자료</w:t>
        </w:r>
      </w:hyperlink>
      <w:r>
        <w:rPr>
          <w:sz w:val="21"/>
        </w:rPr>
        <w:tab/>
      </w:r>
      <w:r>
        <w:rPr>
          <w:sz w:val="21"/>
        </w:rPr>
        <w:fldChar w:fldCharType="begin"/>
        <w:instrText xml:space="preserve">PAGEREF chapter_36 \h</w:instrText>
        <w:fldChar w:fldCharType="separate"/>
      </w:r>
      <w:r>
        <w:rPr>
          <w:sz w:val="21"/>
        </w:rPr>
      </w:r>
      <w:r>
        <w:rPr>
          <w:sz w:val="21"/>
        </w:rPr>
        <w:fldChar w:fldCharType="end"/>
      </w:r>
    </w:p>
    <w:p>
      <w:bookmarkStart w:id="1" w:name="chapter_1"/>
      <w:pPr>
        <w:pStyle w:val="Heading1"/>
        <w:pageBreakBefore/>
      </w:pPr>
      <w:r>
        <w:t>01 프로그램 소개와 이 설명서를 읽는 방법</w:t>
      </w:r>
      <w:bookmarkEnd w:id="1"/>
    </w:p>
    <w:p>
      <w:r>
        <w:rPr>
          <w:b w:val="0"/>
        </w:rPr>
        <w:t>마이데이 MyDay는 날짜별 일기를 글·사진·할 일·습관·감정 조각으로 구성하고, 페이지를 자유롭게 배치하며 상몬을 꾸미고 성장시키는 프로그램입니다. 이 설명서는 처음 설치한 사용자와 팀원이 0.12.0의 기능을 직접 사용하고 확인할 수 있도록 작성했습니다.</w:t>
      </w:r>
    </w:p>
    <w:p>
      <w:r>
        <w:rPr>
          <w:b w:val="0"/>
        </w:rPr>
        <w:t>기준 앱 버전은 0.12.0이며 설명서 작성일은 2026년 10월 28일입니다. 앱 버전과 백업 형식 버전은 다릅니다. 현재 앱은 공통 백업 형식 1~9를 읽으며 방·태그·즐겨찾기를 포함한 꾸미기 기록은 형식 9를 사용합니다. 나중에 올라온 다른 버전이나 예전 Releases 실행파일은 이 설명서의 화면과 다를 수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하고 싶은 일</w:t>
            </w:r>
          </w:p>
        </w:tc>
        <w:tc>
          <w:tcPr>
            <w:tcW w:type="dxa" w:w="6734"/>
            <w:vAlign w:val="center"/>
            <w:tcMar>
              <w:top w:w="72" w:type="dxa"/>
              <w:bottom w:w="72" w:type="dxa"/>
              <w:left w:w="95" w:type="dxa"/>
              <w:right w:w="95" w:type="dxa"/>
            </w:tcMar>
            <w:shd w:fill="E9ECEF"/>
          </w:tcPr>
          <w:p>
            <w:pPr>
              <w:spacing w:after="20" w:before="20" w:line="274" w:lineRule="auto"/>
            </w:pPr>
            <w:r>
              <w:rPr>
                <w:b/>
                <w:sz w:val="21"/>
              </w:rPr>
              <w:t>먼저 읽을 장</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처음 설치하고 일기 한 편 쓰기</w:t>
            </w:r>
          </w:p>
        </w:tc>
        <w:tc>
          <w:tcPr>
            <w:tcW w:type="dxa" w:w="6734"/>
            <w:vAlign w:val="center"/>
            <w:tcMar>
              <w:top w:w="72" w:type="dxa"/>
              <w:bottom w:w="72" w:type="dxa"/>
              <w:left w:w="95" w:type="dxa"/>
              <w:right w:w="95" w:type="dxa"/>
            </w:tcMar>
          </w:tcPr>
          <w:p>
            <w:pPr>
              <w:spacing w:after="20" w:before="20" w:line="274" w:lineRule="auto"/>
            </w:pPr>
            <w:r>
              <w:rPr>
                <w:b w:val="0"/>
                <w:sz w:val="21"/>
              </w:rPr>
              <w:t>설치와 업데이트 → 처음 실행 → 일기 조각</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나만의 일기 형식 만들기</w:t>
            </w:r>
          </w:p>
        </w:tc>
        <w:tc>
          <w:tcPr>
            <w:tcW w:type="dxa" w:w="6734"/>
            <w:vAlign w:val="center"/>
            <w:tcMar>
              <w:top w:w="72" w:type="dxa"/>
              <w:bottom w:w="72" w:type="dxa"/>
              <w:left w:w="95" w:type="dxa"/>
              <w:right w:w="95" w:type="dxa"/>
            </w:tcMar>
          </w:tcPr>
          <w:p>
            <w:pPr>
              <w:spacing w:after="20" w:before="20" w:line="274" w:lineRule="auto"/>
            </w:pPr>
            <w:r>
              <w:rPr>
                <w:b w:val="0"/>
                <w:sz w:val="21"/>
              </w:rPr>
              <w:t>일기 형식 → 자유 배치 → 내 레이아웃</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사진과 상몬을 아기자기하게 꾸미기</w:t>
            </w:r>
          </w:p>
        </w:tc>
        <w:tc>
          <w:tcPr>
            <w:tcW w:type="dxa" w:w="6734"/>
            <w:vAlign w:val="center"/>
            <w:tcMar>
              <w:top w:w="72" w:type="dxa"/>
              <w:bottom w:w="72" w:type="dxa"/>
              <w:left w:w="95" w:type="dxa"/>
              <w:right w:w="95" w:type="dxa"/>
            </w:tcMar>
          </w:tcPr>
          <w:p>
            <w:pPr>
              <w:spacing w:after="20" w:before="20" w:line="274" w:lineRule="auto"/>
            </w:pPr>
            <w:r>
              <w:rPr>
                <w:b w:val="0"/>
                <w:sz w:val="21"/>
              </w:rPr>
              <w:t>사진 → 상몬의 방 → 상몬 선택 → 옷장</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레벨과 뽑기 규칙 이해하기</w:t>
            </w:r>
          </w:p>
        </w:tc>
        <w:tc>
          <w:tcPr>
            <w:tcW w:type="dxa" w:w="6734"/>
            <w:vAlign w:val="center"/>
            <w:tcMar>
              <w:top w:w="72" w:type="dxa"/>
              <w:bottom w:w="72" w:type="dxa"/>
              <w:left w:w="95" w:type="dxa"/>
              <w:right w:w="95" w:type="dxa"/>
            </w:tcMar>
          </w:tcPr>
          <w:p>
            <w:pPr>
              <w:spacing w:after="20" w:before="20" w:line="274" w:lineRule="auto"/>
            </w:pPr>
            <w:r>
              <w:rPr>
                <w:b w:val="0"/>
                <w:sz w:val="21"/>
              </w:rPr>
              <w:t>성장과 출석 → 선물 상자 → 합성과 제작</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다른 기기로 기록 옮기기</w:t>
            </w:r>
          </w:p>
        </w:tc>
        <w:tc>
          <w:tcPr>
            <w:tcW w:type="dxa" w:w="6734"/>
            <w:vAlign w:val="center"/>
            <w:tcMar>
              <w:top w:w="72" w:type="dxa"/>
              <w:bottom w:w="72" w:type="dxa"/>
              <w:left w:w="95" w:type="dxa"/>
              <w:right w:w="95" w:type="dxa"/>
            </w:tcMar>
          </w:tcPr>
          <w:p>
            <w:pPr>
              <w:spacing w:after="20" w:before="20" w:line="274" w:lineRule="auto"/>
            </w:pPr>
            <w:r>
              <w:rPr>
                <w:b w:val="0"/>
                <w:sz w:val="21"/>
              </w:rPr>
              <w:t>수동 백업 → 기기 연결 → 경제 기록 충돌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기록이 사라졌거나 앱이 열리지 않기</w:t>
            </w:r>
          </w:p>
        </w:tc>
        <w:tc>
          <w:tcPr>
            <w:tcW w:type="dxa" w:w="6734"/>
            <w:vAlign w:val="center"/>
            <w:tcMar>
              <w:top w:w="72" w:type="dxa"/>
              <w:bottom w:w="72" w:type="dxa"/>
              <w:left w:w="95" w:type="dxa"/>
              <w:right w:w="95" w:type="dxa"/>
            </w:tcMar>
          </w:tcPr>
          <w:p>
            <w:pPr>
              <w:spacing w:after="20" w:before="20" w:line="274" w:lineRule="auto"/>
            </w:pPr>
            <w:r>
              <w:rPr>
                <w:b w:val="0"/>
                <w:sz w:val="21"/>
              </w:rPr>
              <w:t>휴지통과 이력 → 시작 오류 복구 → 문제 해결</w:t>
            </w:r>
          </w:p>
        </w:tc>
      </w:tr>
    </w:tbl>
    <w:p>
      <w:pPr>
        <w:spacing w:after="40"/>
      </w:pPr>
    </w:p>
    <w:p>
      <w:pPr>
        <w:pStyle w:val="Heading2"/>
      </w:pPr>
      <w:r>
        <w:t>지원 환경과 공통 기능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1"/>
        <w:gridCol w:w="2613"/>
        <w:gridCol w:w="2664"/>
        <w:gridCol w:w="2664"/>
      </w:tblGrid>
      <w:tr>
        <w:trPr>
          <w:tblHeader/>
          <w:cantSplit/>
        </w:trPr>
        <w:tc>
          <w:tcPr>
            <w:tcW w:type="dxa" w:w="2111"/>
            <w:vAlign w:val="center"/>
            <w:tcMar>
              <w:top w:w="72" w:type="dxa"/>
              <w:bottom w:w="72" w:type="dxa"/>
              <w:left w:w="95" w:type="dxa"/>
              <w:right w:w="95" w:type="dxa"/>
            </w:tcMar>
            <w:shd w:fill="E9ECEF"/>
          </w:tcPr>
          <w:p>
            <w:pPr>
              <w:spacing w:after="20" w:before="20" w:line="274" w:lineRule="auto"/>
            </w:pPr>
            <w:r>
              <w:rPr>
                <w:b/>
                <w:sz w:val="21"/>
              </w:rPr>
              <w:t>구분</w:t>
            </w:r>
          </w:p>
        </w:tc>
        <w:tc>
          <w:tcPr>
            <w:tcW w:type="dxa" w:w="2613"/>
            <w:vAlign w:val="center"/>
            <w:tcMar>
              <w:top w:w="72" w:type="dxa"/>
              <w:bottom w:w="72" w:type="dxa"/>
              <w:left w:w="95" w:type="dxa"/>
              <w:right w:w="95" w:type="dxa"/>
            </w:tcMar>
            <w:shd w:fill="E9ECEF"/>
          </w:tcPr>
          <w:p>
            <w:pPr>
              <w:spacing w:after="20" w:before="20" w:line="274" w:lineRule="auto"/>
            </w:pPr>
            <w:r>
              <w:rPr>
                <w:b/>
                <w:sz w:val="21"/>
              </w:rPr>
              <w:t>Windows</w:t>
            </w:r>
          </w:p>
        </w:tc>
        <w:tc>
          <w:tcPr>
            <w:tcW w:type="dxa" w:w="2664"/>
            <w:vAlign w:val="center"/>
            <w:tcMar>
              <w:top w:w="72" w:type="dxa"/>
              <w:bottom w:w="72" w:type="dxa"/>
              <w:left w:w="95" w:type="dxa"/>
              <w:right w:w="95" w:type="dxa"/>
            </w:tcMar>
            <w:shd w:fill="E9ECEF"/>
          </w:tcPr>
          <w:p>
            <w:pPr>
              <w:spacing w:after="20" w:before="20" w:line="274" w:lineRule="auto"/>
            </w:pPr>
            <w:r>
              <w:rPr>
                <w:b/>
                <w:sz w:val="21"/>
              </w:rPr>
              <w:t>Mac</w:t>
            </w:r>
          </w:p>
        </w:tc>
        <w:tc>
          <w:tcPr>
            <w:tcW w:type="dxa" w:w="2664"/>
            <w:vAlign w:val="center"/>
            <w:tcMar>
              <w:top w:w="72" w:type="dxa"/>
              <w:bottom w:w="72" w:type="dxa"/>
              <w:left w:w="95" w:type="dxa"/>
              <w:right w:w="95" w:type="dxa"/>
            </w:tcMar>
            <w:shd w:fill="E9ECEF"/>
          </w:tcPr>
          <w:p>
            <w:pPr>
              <w:spacing w:after="20" w:before="20" w:line="274" w:lineRule="auto"/>
            </w:pPr>
            <w:r>
              <w:rPr>
                <w:b/>
                <w:sz w:val="21"/>
              </w:rPr>
              <w:t>Android</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지원 환경</w:t>
            </w:r>
          </w:p>
        </w:tc>
        <w:tc>
          <w:tcPr>
            <w:tcW w:type="dxa" w:w="2613"/>
            <w:vAlign w:val="center"/>
            <w:tcMar>
              <w:top w:w="72" w:type="dxa"/>
              <w:bottom w:w="72" w:type="dxa"/>
              <w:left w:w="95" w:type="dxa"/>
              <w:right w:w="95" w:type="dxa"/>
            </w:tcMar>
          </w:tcPr>
          <w:p>
            <w:pPr>
              <w:spacing w:after="20" w:before="20" w:line="274" w:lineRule="auto"/>
            </w:pPr>
            <w:r>
              <w:rPr>
                <w:b w:val="0"/>
                <w:sz w:val="21"/>
              </w:rPr>
              <w:t>Windows 10 또는 11과 .NET Framework 4.8</w:t>
            </w:r>
          </w:p>
        </w:tc>
        <w:tc>
          <w:tcPr>
            <w:tcW w:type="dxa" w:w="2664"/>
            <w:vAlign w:val="center"/>
            <w:tcMar>
              <w:top w:w="72" w:type="dxa"/>
              <w:bottom w:w="72" w:type="dxa"/>
              <w:left w:w="95" w:type="dxa"/>
              <w:right w:w="95" w:type="dxa"/>
            </w:tcMar>
          </w:tcPr>
          <w:p>
            <w:pPr>
              <w:spacing w:after="20" w:before="20" w:line="274" w:lineRule="auto"/>
            </w:pPr>
            <w:r>
              <w:rPr>
                <w:b w:val="0"/>
                <w:sz w:val="21"/>
              </w:rPr>
              <w:t>macOS 13 이상 Apple Silicon 개발 빌드</w:t>
            </w:r>
          </w:p>
        </w:tc>
        <w:tc>
          <w:tcPr>
            <w:tcW w:type="dxa" w:w="2664"/>
            <w:vAlign w:val="center"/>
            <w:tcMar>
              <w:top w:w="72" w:type="dxa"/>
              <w:bottom w:w="72" w:type="dxa"/>
              <w:left w:w="95" w:type="dxa"/>
              <w:right w:w="95" w:type="dxa"/>
            </w:tcMar>
          </w:tcPr>
          <w:p>
            <w:pPr>
              <w:spacing w:after="20" w:before="20" w:line="274" w:lineRule="auto"/>
            </w:pPr>
            <w:r>
              <w:rPr>
                <w:b w:val="0"/>
                <w:sz w:val="21"/>
              </w:rPr>
              <w:t>Android 8 이상 갤럭시와 호환 기기</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주요 메뉴</w:t>
            </w:r>
          </w:p>
        </w:tc>
        <w:tc>
          <w:tcPr>
            <w:tcW w:type="dxa" w:w="2613"/>
            <w:vAlign w:val="center"/>
            <w:tcMar>
              <w:top w:w="72" w:type="dxa"/>
              <w:bottom w:w="72" w:type="dxa"/>
              <w:left w:w="95" w:type="dxa"/>
              <w:right w:w="95" w:type="dxa"/>
            </w:tcMar>
          </w:tcPr>
          <w:p>
            <w:pPr>
              <w:spacing w:after="20" w:before="20" w:line="274" w:lineRule="auto"/>
            </w:pPr>
            <w:r>
              <w:rPr>
                <w:b w:val="0"/>
                <w:sz w:val="21"/>
              </w:rPr>
              <w:t>왼쪽 사이드바</w:t>
            </w:r>
          </w:p>
        </w:tc>
        <w:tc>
          <w:tcPr>
            <w:tcW w:type="dxa" w:w="2664"/>
            <w:vAlign w:val="center"/>
            <w:tcMar>
              <w:top w:w="72" w:type="dxa"/>
              <w:bottom w:w="72" w:type="dxa"/>
              <w:left w:w="95" w:type="dxa"/>
              <w:right w:w="95" w:type="dxa"/>
            </w:tcMar>
          </w:tcPr>
          <w:p>
            <w:pPr>
              <w:spacing w:after="20" w:before="20" w:line="274" w:lineRule="auto"/>
            </w:pPr>
            <w:r>
              <w:rPr>
                <w:b w:val="0"/>
                <w:sz w:val="21"/>
              </w:rPr>
              <w:t>왼쪽 사이드바</w:t>
            </w:r>
          </w:p>
        </w:tc>
        <w:tc>
          <w:tcPr>
            <w:tcW w:type="dxa" w:w="2664"/>
            <w:vAlign w:val="center"/>
            <w:tcMar>
              <w:top w:w="72" w:type="dxa"/>
              <w:bottom w:w="72" w:type="dxa"/>
              <w:left w:w="95" w:type="dxa"/>
              <w:right w:w="95" w:type="dxa"/>
            </w:tcMar>
          </w:tcPr>
          <w:p>
            <w:pPr>
              <w:spacing w:after="20" w:before="20" w:line="274" w:lineRule="auto"/>
            </w:pPr>
            <w:r>
              <w:rPr>
                <w:b w:val="0"/>
                <w:sz w:val="21"/>
              </w:rPr>
              <w:t>하단 다섯 탭</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글과 사진과 자유 배치</w:t>
            </w:r>
          </w:p>
        </w:tc>
        <w:tc>
          <w:tcPr>
            <w:tcW w:type="dxa" w:w="2613"/>
            <w:vAlign w:val="center"/>
            <w:tcMar>
              <w:top w:w="72" w:type="dxa"/>
              <w:bottom w:w="72" w:type="dxa"/>
              <w:left w:w="95" w:type="dxa"/>
              <w:right w:w="95" w:type="dxa"/>
            </w:tcMar>
          </w:tcPr>
          <w:p>
            <w:pPr>
              <w:spacing w:after="20" w:before="20" w:line="274" w:lineRule="auto"/>
            </w:pPr>
            <w:r>
              <w:rPr>
                <w:b w:val="0"/>
                <w:sz w:val="21"/>
              </w:rPr>
              <w:t>지원</w:t>
            </w:r>
          </w:p>
        </w:tc>
        <w:tc>
          <w:tcPr>
            <w:tcW w:type="dxa" w:w="2664"/>
            <w:vAlign w:val="center"/>
            <w:tcMar>
              <w:top w:w="72" w:type="dxa"/>
              <w:bottom w:w="72" w:type="dxa"/>
              <w:left w:w="95" w:type="dxa"/>
              <w:right w:w="95" w:type="dxa"/>
            </w:tcMar>
          </w:tcPr>
          <w:p>
            <w:pPr>
              <w:spacing w:after="20" w:before="20" w:line="274" w:lineRule="auto"/>
            </w:pPr>
            <w:r>
              <w:rPr>
                <w:b w:val="0"/>
                <w:sz w:val="21"/>
              </w:rPr>
              <w:t>지원</w:t>
            </w:r>
          </w:p>
        </w:tc>
        <w:tc>
          <w:tcPr>
            <w:tcW w:type="dxa" w:w="2664"/>
            <w:vAlign w:val="center"/>
            <w:tcMar>
              <w:top w:w="72" w:type="dxa"/>
              <w:bottom w:w="72" w:type="dxa"/>
              <w:left w:w="95" w:type="dxa"/>
              <w:right w:w="95" w:type="dxa"/>
            </w:tcMar>
          </w:tcPr>
          <w:p>
            <w:pPr>
              <w:spacing w:after="20" w:before="20" w:line="274" w:lineRule="auto"/>
            </w:pPr>
            <w:r>
              <w:rPr>
                <w:b w:val="0"/>
                <w:sz w:val="21"/>
              </w:rPr>
              <w:t>지원</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상몬과 성장과 소품</w:t>
            </w:r>
          </w:p>
        </w:tc>
        <w:tc>
          <w:tcPr>
            <w:tcW w:type="dxa" w:w="2613"/>
            <w:vAlign w:val="center"/>
            <w:tcMar>
              <w:top w:w="72" w:type="dxa"/>
              <w:bottom w:w="72" w:type="dxa"/>
              <w:left w:w="95" w:type="dxa"/>
              <w:right w:w="95" w:type="dxa"/>
            </w:tcMar>
          </w:tcPr>
          <w:p>
            <w:pPr>
              <w:spacing w:after="20" w:before="20" w:line="274" w:lineRule="auto"/>
            </w:pPr>
            <w:r>
              <w:rPr>
                <w:b w:val="0"/>
                <w:sz w:val="21"/>
              </w:rPr>
              <w:t>64종과 300소품 및 공통 규칙</w:t>
            </w:r>
          </w:p>
        </w:tc>
        <w:tc>
          <w:tcPr>
            <w:tcW w:type="dxa" w:w="2664"/>
            <w:vAlign w:val="center"/>
            <w:tcMar>
              <w:top w:w="72" w:type="dxa"/>
              <w:bottom w:w="72" w:type="dxa"/>
              <w:left w:w="95" w:type="dxa"/>
              <w:right w:w="95" w:type="dxa"/>
            </w:tcMar>
          </w:tcPr>
          <w:p>
            <w:pPr>
              <w:spacing w:after="20" w:before="20" w:line="274" w:lineRule="auto"/>
            </w:pPr>
            <w:r>
              <w:rPr>
                <w:b w:val="0"/>
                <w:sz w:val="21"/>
              </w:rPr>
              <w:t>같은 공통 규칙</w:t>
            </w:r>
          </w:p>
        </w:tc>
        <w:tc>
          <w:tcPr>
            <w:tcW w:type="dxa" w:w="2664"/>
            <w:vAlign w:val="center"/>
            <w:tcMar>
              <w:top w:w="72" w:type="dxa"/>
              <w:bottom w:w="72" w:type="dxa"/>
              <w:left w:w="95" w:type="dxa"/>
              <w:right w:w="95" w:type="dxa"/>
            </w:tcMar>
          </w:tcPr>
          <w:p>
            <w:pPr>
              <w:spacing w:after="20" w:before="20" w:line="274" w:lineRule="auto"/>
            </w:pPr>
            <w:r>
              <w:rPr>
                <w:b w:val="0"/>
                <w:sz w:val="21"/>
              </w:rPr>
              <w:t>같은 공통 규칙</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기기 전용 기능</w:t>
            </w:r>
          </w:p>
        </w:tc>
        <w:tc>
          <w:tcPr>
            <w:tcW w:type="dxa" w:w="2613"/>
            <w:vAlign w:val="center"/>
            <w:tcMar>
              <w:top w:w="72" w:type="dxa"/>
              <w:bottom w:w="72" w:type="dxa"/>
              <w:left w:w="95" w:type="dxa"/>
              <w:right w:w="95" w:type="dxa"/>
            </w:tcMar>
          </w:tcPr>
          <w:p>
            <w:pPr>
              <w:spacing w:after="20" w:before="20" w:line="274" w:lineRule="auto"/>
            </w:pPr>
            <w:r>
              <w:rPr>
                <w:b w:val="0"/>
                <w:sz w:val="21"/>
              </w:rPr>
              <w:t>바탕화면 상몬과 트레이</w:t>
            </w:r>
          </w:p>
        </w:tc>
        <w:tc>
          <w:tcPr>
            <w:tcW w:type="dxa" w:w="2664"/>
            <w:vAlign w:val="center"/>
            <w:tcMar>
              <w:top w:w="72" w:type="dxa"/>
              <w:bottom w:w="72" w:type="dxa"/>
              <w:left w:w="95" w:type="dxa"/>
              <w:right w:w="95" w:type="dxa"/>
            </w:tcMar>
          </w:tcPr>
          <w:p>
            <w:pPr>
              <w:spacing w:after="20" w:before="20" w:line="274" w:lineRule="auto"/>
            </w:pPr>
            <w:r>
              <w:rPr>
                <w:b w:val="0"/>
                <w:sz w:val="21"/>
              </w:rPr>
              <w:t>바탕화면 상몬과 메뉴 막대</w:t>
            </w:r>
          </w:p>
        </w:tc>
        <w:tc>
          <w:tcPr>
            <w:tcW w:type="dxa" w:w="2664"/>
            <w:vAlign w:val="center"/>
            <w:tcMar>
              <w:top w:w="72" w:type="dxa"/>
              <w:bottom w:w="72" w:type="dxa"/>
              <w:left w:w="95" w:type="dxa"/>
              <w:right w:w="95" w:type="dxa"/>
            </w:tcMar>
          </w:tcPr>
          <w:p>
            <w:pPr>
              <w:spacing w:after="20" w:before="20" w:line="274" w:lineRule="auto"/>
            </w:pPr>
            <w:r>
              <w:rPr>
                <w:b w:val="0"/>
                <w:sz w:val="21"/>
              </w:rPr>
              <w:t>햅틱과 홈 위젯 및 라이브 배경화면</w:t>
            </w:r>
          </w:p>
        </w:tc>
      </w:tr>
    </w:tbl>
    <w:p>
      <w:pPr>
        <w:spacing w:after="40"/>
      </w:pPr>
    </w:p>
    <w:p>
      <w:r>
        <w:rPr>
          <w:b w:val="0"/>
        </w:rPr>
        <w:t>Mac용으로 제공한 실행파일은 Apple Silicon ARM64용입니다. Intel Mac은 해당 환경에서 소스 빌드가 필요하며 이 설명서의 배포 ZIP을 Intel 실행파일로 설명하지 않습니다. Android의 터치와 진동, 각 운영체제의 파일 선택기와 알림 창은 서로 다릅니다.</w:t>
      </w:r>
    </w:p>
    <w:p>
      <w:pPr>
        <w:pStyle w:val="Heading2"/>
      </w:pPr>
      <w:r>
        <w:t>현재 제공하지 않는 기능</w:t>
      </w:r>
    </w:p>
    <w:p>
      <w:pPr>
        <w:ind w:left="259" w:hanging="259"/>
      </w:pPr>
      <w:r>
        <w:t xml:space="preserve">• </w:t>
      </w:r>
      <w:r>
        <w:rPr>
          <w:b w:val="0"/>
        </w:rPr>
        <w:t>동영상 첨부와 재생 및 영상 편집</w:t>
      </w:r>
    </w:p>
    <w:p>
      <w:pPr>
        <w:ind w:left="259" w:hanging="259"/>
      </w:pPr>
      <w:r>
        <w:t xml:space="preserve">• </w:t>
      </w:r>
      <w:r>
        <w:rPr>
          <w:b w:val="0"/>
        </w:rPr>
        <w:t>감정처리반 캐릭터의 AI 답변이나 감정 진단</w:t>
      </w:r>
    </w:p>
    <w:p>
      <w:pPr>
        <w:ind w:left="259" w:hanging="259"/>
      </w:pPr>
      <w:r>
        <w:t xml:space="preserve">• </w:t>
      </w:r>
      <w:r>
        <w:rPr>
          <w:b w:val="0"/>
        </w:rPr>
        <w:t>회원가입과 계정 기반 자동 동기화 및 공개 채팅 서버</w:t>
      </w:r>
    </w:p>
    <w:p>
      <w:pPr>
        <w:ind w:left="259" w:hanging="259"/>
      </w:pPr>
      <w:r>
        <w:t xml:space="preserve">• </w:t>
      </w:r>
      <w:r>
        <w:rPr>
          <w:b w:val="0"/>
        </w:rPr>
        <w:t>친구 목록과 일대일 대화 및 채팅 사진 첨부</w:t>
      </w:r>
    </w:p>
    <w:p>
      <w:pPr>
        <w:ind w:left="259" w:hanging="259"/>
      </w:pPr>
      <w:r>
        <w:t xml:space="preserve">• </w:t>
      </w:r>
      <w:r>
        <w:rPr>
          <w:b w:val="0"/>
        </w:rPr>
        <w:t>장비에 따른 전투 능력치나 경쟁 시스템</w:t>
      </w:r>
    </w:p>
    <w:p>
      <w:pPr>
        <w:ind w:left="259" w:hanging="259"/>
      </w:pPr>
      <w:r>
        <w:t xml:space="preserve">• </w:t>
      </w:r>
      <w:r>
        <w:rPr>
          <w:b w:val="0"/>
        </w:rPr>
        <w:t>PIN을 통한 일기 파일 전체 암호화와 계정 기반 PIN 찾기</w:t>
      </w:r>
    </w:p>
    <w:p>
      <w:r>
        <w:rPr>
          <w:b w:val="0"/>
        </w:rPr>
        <w:t>화면 예시는 테스트용 기록으로 촬영했습니다. 일부 그림은 0.8~0.11에서 촬영한 기존 기능 화면이므로 세부 색·여백·버튼 번호가 다를 수 있습니다. 0.12에서 촬영한 안내와 Android 사진 편집 화면은 캡션에 구분했습니다. 버튼 번호보다 기능 이름을 기준으로 찾아주세요.</w:t>
      </w:r>
    </w:p>
    <w:p>
      <w:bookmarkStart w:id="2" w:name="chapter_2"/>
      <w:pPr>
        <w:pStyle w:val="Heading1"/>
      </w:pPr>
      <w:r>
        <w:t>02 실행파일 다운로드와 설치</w:t>
      </w:r>
      <w:bookmarkEnd w:id="2"/>
    </w:p>
    <w:p>
      <w:pPr>
        <w:pStyle w:val="Heading2"/>
      </w:pPr>
      <w:r>
        <w:t>GitHub에서 현재 버전 받기</w:t>
      </w:r>
    </w:p>
    <w:p>
      <w:pPr>
        <w:ind w:left="259" w:hanging="259"/>
      </w:pPr>
      <w:r>
        <w:t xml:space="preserve">1. </w:t>
      </w:r>
      <w:r>
        <w:rPr>
          <w:b w:val="0"/>
        </w:rPr>
        <w:t>이 설명서 끝의 실행파일 출처 링크 또는 저장소 작업 브랜치의 README를 엽니다. 작업 브랜치는 codex/windows-app입니다. main이나 예전 Releases의 실행파일이 자동으로 새 버전으로 바뀌는 것은 아닙니다.</w:t>
      </w:r>
    </w:p>
    <w:p>
      <w:pPr>
        <w:ind w:left="259" w:hanging="259"/>
      </w:pPr>
      <w:r>
        <w:t xml:space="preserve">2. </w:t>
      </w:r>
      <w:r>
        <w:rPr>
          <w:b w:val="0"/>
        </w:rPr>
        <w:t>자신의 운영체제에 해당하는 성공한 GitHub Actions 실행을 엽니다. 실패한 실행이나 소스만 올라온 커밋을 실행파일로 착각하지 않습니다.</w:t>
      </w:r>
    </w:p>
    <w:p>
      <w:pPr>
        <w:ind w:left="259" w:hanging="259"/>
      </w:pPr>
      <w:r>
        <w:t xml:space="preserve">3. </w:t>
      </w:r>
      <w:r>
        <w:rPr>
          <w:b w:val="0"/>
        </w:rPr>
        <w:t>페이지의 Artifacts에서 해당 항목을 내려받습니다. GitHub 로그인이 필요할 수 있습니다. 받은 ZIP을 먼저 압축 해제합니다.</w:t>
      </w:r>
    </w:p>
    <w:p>
      <w:pPr>
        <w:ind w:left="259" w:hanging="259"/>
      </w:pPr>
      <w:r>
        <w:t xml:space="preserve">4. </w:t>
      </w:r>
      <w:r>
        <w:rPr>
          <w:b w:val="0"/>
        </w:rPr>
        <w:t>아래 표에서 실제 실행할 파일을 찾습니다. Windows EXE를 Mac에서 열거나 Mac 앱을 Windows에서 실행할 수는 없습니다.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운영체제</w:t>
            </w:r>
          </w:p>
        </w:tc>
        <w:tc>
          <w:tcPr>
            <w:tcW w:type="dxa" w:w="5026"/>
            <w:vAlign w:val="center"/>
            <w:tcMar>
              <w:top w:w="72" w:type="dxa"/>
              <w:bottom w:w="72" w:type="dxa"/>
              <w:left w:w="95" w:type="dxa"/>
              <w:right w:w="95" w:type="dxa"/>
            </w:tcMar>
            <w:shd w:fill="E9ECEF"/>
          </w:tcPr>
          <w:p>
            <w:pPr>
              <w:spacing w:after="20" w:before="20" w:line="274" w:lineRule="auto"/>
            </w:pPr>
            <w:r>
              <w:rPr>
                <w:b/>
                <w:sz w:val="21"/>
              </w:rPr>
              <w:t>Artifacts 항목</w:t>
            </w:r>
          </w:p>
        </w:tc>
        <w:tc>
          <w:tcPr>
            <w:tcW w:type="dxa" w:w="2613"/>
            <w:vAlign w:val="center"/>
            <w:tcMar>
              <w:top w:w="72" w:type="dxa"/>
              <w:bottom w:w="72" w:type="dxa"/>
              <w:left w:w="95" w:type="dxa"/>
              <w:right w:w="95" w:type="dxa"/>
            </w:tcMar>
            <w:shd w:fill="E9ECEF"/>
          </w:tcPr>
          <w:p>
            <w:pPr>
              <w:spacing w:after="20" w:before="20" w:line="274" w:lineRule="auto"/>
            </w:pPr>
            <w:r>
              <w:rPr>
                <w:b/>
                <w:sz w:val="21"/>
              </w:rPr>
              <w:t>압축을 푼 뒤 사용할 것</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Windows</w:t>
            </w:r>
          </w:p>
        </w:tc>
        <w:tc>
          <w:tcPr>
            <w:tcW w:type="dxa" w:w="5026"/>
            <w:vAlign w:val="center"/>
            <w:tcMar>
              <w:top w:w="72" w:type="dxa"/>
              <w:bottom w:w="72" w:type="dxa"/>
              <w:left w:w="95" w:type="dxa"/>
              <w:right w:w="95" w:type="dxa"/>
            </w:tcMar>
          </w:tcPr>
          <w:p>
            <w:pPr>
              <w:spacing w:after="20" w:before="20" w:line="274" w:lineRule="auto"/>
            </w:pPr>
            <w:r>
              <w:rPr>
                <w:b w:val="0"/>
                <w:sz w:val="21"/>
              </w:rPr>
              <w:t>myday-windows-63</w:t>
            </w:r>
          </w:p>
        </w:tc>
        <w:tc>
          <w:tcPr>
            <w:tcW w:type="dxa" w:w="2613"/>
            <w:vAlign w:val="center"/>
            <w:tcMar>
              <w:top w:w="72" w:type="dxa"/>
              <w:bottom w:w="72" w:type="dxa"/>
              <w:left w:w="95" w:type="dxa"/>
              <w:right w:w="95" w:type="dxa"/>
            </w:tcMar>
          </w:tcPr>
          <w:p>
            <w:pPr>
              <w:spacing w:after="20" w:before="20" w:line="274" w:lineRule="auto"/>
            </w:pPr>
            <w:r>
              <w:rPr>
                <w:b w:val="0"/>
                <w:sz w:val="21"/>
              </w:rPr>
              <w:t>bin/MyDay.exe</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Mac</w:t>
            </w:r>
          </w:p>
        </w:tc>
        <w:tc>
          <w:tcPr>
            <w:tcW w:type="dxa" w:w="5026"/>
            <w:vAlign w:val="center"/>
            <w:tcMar>
              <w:top w:w="72" w:type="dxa"/>
              <w:bottom w:w="72" w:type="dxa"/>
              <w:left w:w="95" w:type="dxa"/>
              <w:right w:w="95" w:type="dxa"/>
            </w:tcMar>
          </w:tcPr>
          <w:p>
            <w:pPr>
              <w:spacing w:after="20" w:before="20" w:line="274" w:lineRule="auto"/>
            </w:pPr>
            <w:r>
              <w:rPr>
                <w:b w:val="0"/>
                <w:sz w:val="21"/>
              </w:rPr>
              <w:t>myday-chat-macOS-ARM64</w:t>
            </w:r>
          </w:p>
        </w:tc>
        <w:tc>
          <w:tcPr>
            <w:tcW w:type="dxa" w:w="2613"/>
            <w:vAlign w:val="center"/>
            <w:tcMar>
              <w:top w:w="72" w:type="dxa"/>
              <w:bottom w:w="72" w:type="dxa"/>
              <w:left w:w="95" w:type="dxa"/>
              <w:right w:w="95" w:type="dxa"/>
            </w:tcMar>
          </w:tcPr>
          <w:p>
            <w:pPr>
              <w:spacing w:after="20" w:before="20" w:line="274" w:lineRule="auto"/>
            </w:pPr>
            <w:r>
              <w:rPr>
                <w:b w:val="0"/>
                <w:sz w:val="21"/>
              </w:rPr>
              <w:t>MyDay-macOS-arm64-v0.12.0-preview.zip 안의 MyDay.app</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Android</w:t>
            </w:r>
          </w:p>
        </w:tc>
        <w:tc>
          <w:tcPr>
            <w:tcW w:type="dxa" w:w="5026"/>
            <w:vAlign w:val="center"/>
            <w:tcMar>
              <w:top w:w="72" w:type="dxa"/>
              <w:bottom w:w="72" w:type="dxa"/>
              <w:left w:w="95" w:type="dxa"/>
              <w:right w:w="95" w:type="dxa"/>
            </w:tcMar>
          </w:tcPr>
          <w:p>
            <w:pPr>
              <w:spacing w:after="20" w:before="20" w:line="274" w:lineRule="auto"/>
            </w:pPr>
            <w:r>
              <w:rPr>
                <w:b w:val="0"/>
                <w:sz w:val="21"/>
              </w:rPr>
              <w:t>myday-debug-69</w:t>
            </w:r>
          </w:p>
        </w:tc>
        <w:tc>
          <w:tcPr>
            <w:tcW w:type="dxa" w:w="2613"/>
            <w:vAlign w:val="center"/>
            <w:tcMar>
              <w:top w:w="72" w:type="dxa"/>
              <w:bottom w:w="72" w:type="dxa"/>
              <w:left w:w="95" w:type="dxa"/>
              <w:right w:w="95" w:type="dxa"/>
            </w:tcMar>
          </w:tcPr>
          <w:p>
            <w:pPr>
              <w:spacing w:after="20" w:before="20" w:line="274" w:lineRule="auto"/>
            </w:pPr>
            <w:r>
              <w:rPr>
                <w:b w:val="0"/>
                <w:sz w:val="21"/>
              </w:rPr>
              <w:t>outputs/apk/debug/app-debug.apk</w:t>
            </w:r>
          </w:p>
        </w:tc>
      </w:tr>
    </w:tbl>
    <w:p>
      <w:pPr>
        <w:spacing w:after="40"/>
      </w:pPr>
    </w:p>
    <w:p>
      <w:r>
        <w:rPr>
          <w:b w:val="0"/>
        </w:rPr>
        <w:t>Artifacts는 영구 배포 저장소가 아닙니다. 현재 설정의 보관 기간은 플랫폼에 따라 7~14일입니다. 만료되었다면 공동 작업자가 해당 브랜치에서 빌드를 다시 실행하거나 소스에서 빌드해야 합니다. 설명서에 기록된 0.12.0 파일의 소스와 해시는 부록의 빌드 출처에서 확인합니다.</w:t>
      </w:r>
    </w:p>
    <w:p>
      <w:pPr>
        <w:pStyle w:val="Heading2"/>
      </w:pPr>
      <w:r>
        <w:t>Windows 설치와 첫 실행</w:t>
      </w:r>
    </w:p>
    <w:p>
      <w:pPr>
        <w:ind w:left="259" w:hanging="259"/>
      </w:pPr>
      <w:r>
        <w:t xml:space="preserve">1. </w:t>
      </w:r>
      <w:r>
        <w:rPr>
          <w:b w:val="0"/>
        </w:rPr>
        <w:t>압축을 푼 폴더에서 MyDay.exe를 찾습니다. 공유받은 전체 묶음에서는 이름이 MyDay-Windows.exe일 수 있습니다.</w:t>
      </w:r>
    </w:p>
    <w:p>
      <w:pPr>
        <w:ind w:left="259" w:hanging="259"/>
      </w:pPr>
      <w:r>
        <w:t xml:space="preserve">2. </w:t>
      </w:r>
      <w:r>
        <w:rPr>
          <w:b w:val="0"/>
        </w:rPr>
        <w:t>실행파일을 보관할 폴더에 둡니다. 실행파일의 위치와 개인 기록 저장 폴더는 분리되어 있습니다.</w:t>
      </w:r>
    </w:p>
    <w:p>
      <w:pPr>
        <w:ind w:left="259" w:hanging="259"/>
      </w:pPr>
      <w:r>
        <w:t xml:space="preserve">3. </w:t>
      </w:r>
      <w:r>
        <w:rPr>
          <w:b w:val="0"/>
        </w:rPr>
        <w:t>파일을 실행합니다. 처음 시작하는 빈 사용자에게는 일기 창과 사용 안내가 열립니다. 기존 사용자에게는 바탕화면 상몬을 중심으로 시작할 수 있습니다.</w:t>
      </w:r>
    </w:p>
    <w:p>
      <w:pPr>
        <w:ind w:left="259" w:hanging="259"/>
      </w:pPr>
      <w:r>
        <w:t xml:space="preserve">4. </w:t>
      </w:r>
      <w:r>
        <w:rPr>
          <w:b w:val="0"/>
        </w:rPr>
        <w:t>일기 창이 보이지 않으면 상몬을 클릭하거나 작업 표시줄 알림 영역의 MyDay 아이콘을 두 번 클릭합니다. 숨겨진 아이콘은 Windows의 알림 영역 펼치기에서 확인합니다.</w:t>
      </w:r>
    </w:p>
    <w:p>
      <w:pPr>
        <w:pStyle w:val="Heading2"/>
      </w:pPr>
      <w:r>
        <w:t>Mac 설치와 첫 실행</w:t>
      </w:r>
    </w:p>
    <w:p>
      <w:pPr>
        <w:ind w:left="259" w:hanging="259"/>
      </w:pPr>
      <w:r>
        <w:t xml:space="preserve">1. </w:t>
      </w:r>
      <w:r>
        <w:rPr>
          <w:b w:val="0"/>
        </w:rPr>
        <w:t>Mac용 ZIP을 압축 해제하고 MyDay.app을 찾습니다. Apple Silicon용인지 확인합니다.</w:t>
      </w:r>
    </w:p>
    <w:p>
      <w:pPr>
        <w:ind w:left="259" w:hanging="259"/>
      </w:pPr>
      <w:r>
        <w:t xml:space="preserve">2. </w:t>
      </w:r>
      <w:r>
        <w:rPr>
          <w:b w:val="0"/>
        </w:rPr>
        <w:t>응용 프로그램 폴더 등 원하는 앱 위치에 복사하고 실행합니다. 이 빌드는 개발 서명 앱이며 Apple 공증을 마친 정식 스토어 앱이 아닙니다.</w:t>
      </w:r>
    </w:p>
    <w:p>
      <w:pPr>
        <w:ind w:left="259" w:hanging="259"/>
      </w:pPr>
      <w:r>
        <w:t xml:space="preserve">3. </w:t>
      </w:r>
      <w:r>
        <w:rPr>
          <w:b w:val="0"/>
        </w:rPr>
        <w:t>macOS가 실행을 제한하면 해당 파일이 이 프로젝트의 검증된 출처인지 확인하고 시스템의 앱 실행 안내를 따릅니다. 조직에서 관리하는 Mac이라면 관리 정책을 우회하지 말고 담당자에게 확인합니다.</w:t>
      </w:r>
    </w:p>
    <w:p>
      <w:pPr>
        <w:ind w:left="259" w:hanging="259"/>
      </w:pPr>
      <w:r>
        <w:t xml:space="preserve">4. </w:t>
      </w:r>
      <w:r>
        <w:rPr>
          <w:b w:val="0"/>
        </w:rPr>
        <w:t>일기 창과 메뉴 막대의 MyDay 메뉴를 확인합니다. 최초 안내가 표시되면 시작하기를 눌러 일기로 이동합니다.</w:t>
      </w:r>
    </w:p>
    <w:p>
      <w:pPr>
        <w:pStyle w:val="Heading2"/>
      </w:pPr>
      <w:r>
        <w:t>Android와 갤럭시 설치</w:t>
      </w:r>
    </w:p>
    <w:p>
      <w:pPr>
        <w:ind w:left="259" w:hanging="259"/>
      </w:pPr>
      <w:r>
        <w:t xml:space="preserve">1. </w:t>
      </w:r>
      <w:r>
        <w:rPr>
          <w:b w:val="0"/>
        </w:rPr>
        <w:t>APK를 휴대폰에 내려받거나 전송한 뒤 파일 앱에서 엽니다. ZIP 안에 들어 있다면 먼저 압축을 풉니다.</w:t>
      </w:r>
    </w:p>
    <w:p>
      <w:pPr>
        <w:ind w:left="259" w:hanging="259"/>
      </w:pPr>
      <w:r>
        <w:t xml:space="preserve">2. </w:t>
      </w:r>
      <w:r>
        <w:rPr>
          <w:b w:val="0"/>
        </w:rPr>
        <w:t>Android가 해당 파일 앱이나 브라우저의 설치 허용을 요청하면 현재 설치 흐름에 필요한 출처인지 확인하고 시스템 안내를 따릅니다.</w:t>
      </w:r>
    </w:p>
    <w:p>
      <w:pPr>
        <w:ind w:left="259" w:hanging="259"/>
      </w:pPr>
      <w:r>
        <w:t xml:space="preserve">3. </w:t>
      </w:r>
      <w:r>
        <w:rPr>
          <w:b w:val="0"/>
        </w:rPr>
        <w:t>설치 후 MyDay를 엽니다. 처음 사용하는 빈 사용자에게 사용 안내가 나타납니다.</w:t>
      </w:r>
    </w:p>
    <w:p>
      <w:pPr>
        <w:ind w:left="259" w:hanging="259"/>
      </w:pPr>
      <w:r>
        <w:t xml:space="preserve">4. </w:t>
      </w:r>
      <w:r>
        <w:rPr>
          <w:b w:val="0"/>
        </w:rPr>
        <w:t>사진·알림·위젯·배경화면 등은 실제로 해당 기능을 사용할 때 시스템 선택이나 권한 확인이 필요할 수 있습니다. 모든 권한을 한꺼번에 미리 켤 필요는 없습니다.</w:t>
      </w:r>
    </w:p>
    <w:p>
      <w:pPr>
        <w:pStyle w:val="Heading2"/>
      </w:pPr>
      <w:r>
        <w:t>기존 사용자의 업데이트 순서</w:t>
      </w:r>
    </w:p>
    <w:p>
      <w:pPr>
        <w:ind w:left="259" w:hanging="259"/>
      </w:pPr>
      <w:r>
        <w:t xml:space="preserve">1. </w:t>
      </w:r>
      <w:r>
        <w:rPr>
          <w:b w:val="0"/>
        </w:rPr>
        <w:t>기존 앱에서 설정·백업 → 공통 백업 다운로드를 실행하고 JSON을 앱 밖의 안전한 폴더에 보관합니다.</w:t>
      </w:r>
    </w:p>
    <w:p>
      <w:pPr>
        <w:ind w:left="259" w:hanging="259"/>
      </w:pPr>
      <w:r>
        <w:t xml:space="preserve">2. </w:t>
      </w:r>
      <w:r>
        <w:rPr>
          <w:b w:val="0"/>
        </w:rPr>
        <w:t>Windows는 트레이의 모두 종료, Mac은 앱 종료로 완전히 끝냅니다. 창 숨기기와 앱 종료는 다릅니다.</w:t>
      </w:r>
    </w:p>
    <w:p>
      <w:pPr>
        <w:ind w:left="259" w:hanging="259"/>
      </w:pPr>
      <w:r>
        <w:t xml:space="preserve">3. </w:t>
      </w:r>
      <w:r>
        <w:rPr>
          <w:b w:val="0"/>
        </w:rPr>
        <w:t>Windows는 새 EXE로, Mac은 새 MyDay.app으로 교체합니다. 개인 기록 폴더를 삭제하지 않습니다.</w:t>
      </w:r>
    </w:p>
    <w:p>
      <w:pPr>
        <w:ind w:left="259" w:hanging="259"/>
      </w:pPr>
      <w:r>
        <w:t xml:space="preserve">4. </w:t>
      </w:r>
      <w:r>
        <w:rPr>
          <w:b w:val="0"/>
        </w:rPr>
        <w:t>Android는 앱 ID와 서명이 일치해야 덮어 설치할 수 있습니다. 개발용 APK는 실행마다 같은 서명이라고 보장하지 않습니다. 서명 불일치가 나오면 백업 확인 없이 기존 앱을 삭제하거나 데이터를 지우지 않습니다.</w:t>
      </w:r>
    </w:p>
    <w:p>
      <w:pPr>
        <w:ind w:left="259" w:hanging="259"/>
      </w:pPr>
      <w:r>
        <w:t xml:space="preserve">5. </w:t>
      </w:r>
      <w:r>
        <w:rPr>
          <w:b w:val="0"/>
        </w:rPr>
        <w:t>새 버전에서 최근 일기·사진·자유 배치·상몬·소품·재화가 그대로인지 확인합니다. 백업 파일은 확인이 끝나도 별도로 보관합니다.</w:t>
      </w:r>
    </w:p>
    <w:p>
      <w:bookmarkStart w:id="3" w:name="chapter_3"/>
      <w:pPr>
        <w:pStyle w:val="Heading1"/>
      </w:pPr>
      <w:r>
        <w:t>03 처음 실행하고 화면 익히기</w:t>
      </w:r>
      <w:bookmarkEnd w:id="3"/>
    </w:p>
    <w:p>
      <w:pPr>
        <w:pStyle w:val="Heading2"/>
      </w:pPr>
      <w:r>
        <w:t>사용 안내에서 시작하기</w:t>
      </w:r>
    </w:p>
    <w:p>
      <w:r>
        <w:rPr>
          <w:b w:val="0"/>
        </w:rPr>
        <w:t>0.12.0의 사용 안내는 처음 시작하기, 기능 위치, 성장과 선물, 설치·업데이트의 네 부분입니다. 처음 시작하기에서 글 일기 쓰기, 사진 추가, 하루 꾸미기로 이동할 수 있습니다. Mac의 사진 바로가기는 사진 조각을 만든 뒤 그 조각에서 사진을 선택하는 흐름입니다.</w:t>
      </w:r>
    </w:p>
    <w:p>
      <w:pPr>
        <w:ind w:left="259" w:hanging="259"/>
      </w:pPr>
      <w:r>
        <w:t xml:space="preserve">1. </w:t>
      </w:r>
      <w:r>
        <w:rPr>
          <w:b w:val="0"/>
        </w:rPr>
        <w:t>처음 시작하기에서 일기의 기본 흐름을 읽습니다.</w:t>
      </w:r>
    </w:p>
    <w:p>
      <w:pPr>
        <w:ind w:left="259" w:hanging="259"/>
      </w:pPr>
      <w:r>
        <w:t xml:space="preserve">2. </w:t>
      </w:r>
      <w:r>
        <w:rPr>
          <w:b w:val="0"/>
        </w:rPr>
        <w:t>기능 위치에서 일기·상몬·보관 기능이 어디 있는지 확인합니다.</w:t>
      </w:r>
    </w:p>
    <w:p>
      <w:pPr>
        <w:ind w:left="259" w:hanging="259"/>
      </w:pPr>
      <w:r>
        <w:t xml:space="preserve">3. </w:t>
      </w:r>
      <w:r>
        <w:rPr>
          <w:b w:val="0"/>
        </w:rPr>
        <w:t>글 일기 쓰기로 이동하거나 시작하기로 안내를 닫습니다.</w:t>
      </w:r>
    </w:p>
    <w:p>
      <w:pPr>
        <w:ind w:left="259" w:hanging="259"/>
      </w:pPr>
      <w:r>
        <w:t xml:space="preserve">4. </w:t>
      </w:r>
      <w:r>
        <w:rPr>
          <w:b w:val="0"/>
        </w:rPr>
        <w:t>나중에는 설정·백업 → 처음 시작하기 · 사용 안내에서 다시 엽니다. 안내 완료 여부는 이 기기에만 남고 다른 기기로 옮기는 백업에는 포함되지 않습니다.</w:t>
      </w:r>
    </w:p>
    <w:p>
      <w:pPr>
        <w:keepNext/>
        <w:jc w:val="center"/>
      </w:pPr>
      <w:r>
        <w:drawing>
          <wp:inline xmlns:a="http://schemas.openxmlformats.org/drawingml/2006/main" xmlns:pic="http://schemas.openxmlformats.org/drawingml/2006/picture">
            <wp:extent cx="3991820" cy="3474720"/>
            <wp:docPr id="1" name="Picture 1"/>
            <wp:cNvGraphicFramePr>
              <a:graphicFrameLocks noChangeAspect="1"/>
            </wp:cNvGraphicFramePr>
            <a:graphic>
              <a:graphicData uri="http://schemas.openxmlformats.org/drawingml/2006/picture">
                <pic:pic>
                  <pic:nvPicPr>
                    <pic:cNvPr id="0" name="windows-welcome-0.png"/>
                    <pic:cNvPicPr/>
                  </pic:nvPicPr>
                  <pic:blipFill>
                    <a:blip r:embed="rId11"/>
                    <a:stretch>
                      <a:fillRect/>
                    </a:stretch>
                  </pic:blipFill>
                  <pic:spPr>
                    <a:xfrm>
                      <a:off x="0" y="0"/>
                      <a:ext cx="3991820" cy="3474720"/>
                    </a:xfrm>
                    <a:prstGeom prst="rect"/>
                  </pic:spPr>
                </pic:pic>
              </a:graphicData>
            </a:graphic>
          </wp:inline>
        </w:drawing>
      </w:r>
    </w:p>
    <w:p>
      <w:pPr>
        <w:pStyle w:val="Caption"/>
        <w:jc w:val="center"/>
      </w:pPr>
      <w:r>
        <w:t>0.12.0 Windows 사용 안내 실제 화면</w:t>
      </w:r>
    </w:p>
    <w:p>
      <w:pPr>
        <w:pStyle w:val="Heading2"/>
      </w:pPr>
      <w:r>
        <w:t>다섯 가지 기본 메뉴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메뉴</w:t>
            </w:r>
          </w:p>
        </w:tc>
        <w:tc>
          <w:tcPr>
            <w:tcW w:type="dxa" w:w="6734"/>
            <w:vAlign w:val="center"/>
            <w:tcMar>
              <w:top w:w="72" w:type="dxa"/>
              <w:bottom w:w="72" w:type="dxa"/>
              <w:left w:w="95" w:type="dxa"/>
              <w:right w:w="95" w:type="dxa"/>
            </w:tcMar>
            <w:shd w:fill="E9ECEF"/>
          </w:tcPr>
          <w:p>
            <w:pPr>
              <w:spacing w:after="20" w:before="20" w:line="274" w:lineRule="auto"/>
            </w:pPr>
            <w:r>
              <w:rPr>
                <w:b/>
                <w:sz w:val="21"/>
              </w:rPr>
              <w:t>여기서 할 수 있는 일</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일기</w:t>
            </w:r>
          </w:p>
        </w:tc>
        <w:tc>
          <w:tcPr>
            <w:tcW w:type="dxa" w:w="6734"/>
            <w:vAlign w:val="center"/>
            <w:tcMar>
              <w:top w:w="72" w:type="dxa"/>
              <w:bottom w:w="72" w:type="dxa"/>
              <w:left w:w="95" w:type="dxa"/>
              <w:right w:w="95" w:type="dxa"/>
            </w:tcMar>
          </w:tcPr>
          <w:p>
            <w:pPr>
              <w:spacing w:after="20" w:before="20" w:line="274" w:lineRule="auto"/>
            </w:pPr>
            <w:r>
              <w:rPr>
                <w:b w:val="0"/>
                <w:sz w:val="21"/>
              </w:rPr>
              <w:t>날짜 선택, 글과 사진과 체크 조각, 형식 선택, 자유 배치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달력·검색</w:t>
            </w:r>
          </w:p>
        </w:tc>
        <w:tc>
          <w:tcPr>
            <w:tcW w:type="dxa" w:w="6734"/>
            <w:vAlign w:val="center"/>
            <w:tcMar>
              <w:top w:w="72" w:type="dxa"/>
              <w:bottom w:w="72" w:type="dxa"/>
              <w:left w:w="95" w:type="dxa"/>
              <w:right w:w="95" w:type="dxa"/>
            </w:tcMar>
          </w:tcPr>
          <w:p>
            <w:pPr>
              <w:spacing w:after="20" w:before="20" w:line="274" w:lineRule="auto"/>
            </w:pPr>
            <w:r>
              <w:rPr>
                <w:b w:val="0"/>
                <w:sz w:val="21"/>
              </w:rPr>
              <w:t>월별 날짜 선택, 저장된 내용과 사진 설명 찾기</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상몬·공방</w:t>
            </w:r>
          </w:p>
        </w:tc>
        <w:tc>
          <w:tcPr>
            <w:tcW w:type="dxa" w:w="6734"/>
            <w:vAlign w:val="center"/>
            <w:tcMar>
              <w:top w:w="72" w:type="dxa"/>
              <w:bottom w:w="72" w:type="dxa"/>
              <w:left w:w="95" w:type="dxa"/>
              <w:right w:w="95" w:type="dxa"/>
            </w:tcMar>
          </w:tcPr>
          <w:p>
            <w:pPr>
              <w:spacing w:after="20" w:before="20" w:line="274" w:lineRule="auto"/>
            </w:pPr>
            <w:r>
              <w:rPr>
                <w:b w:val="0"/>
                <w:sz w:val="21"/>
              </w:rPr>
              <w:t>캐릭터 선택, 옷장, 출석과 성장, 선물 상자, 합성과 제작</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라운지</w:t>
            </w:r>
          </w:p>
        </w:tc>
        <w:tc>
          <w:tcPr>
            <w:tcW w:type="dxa" w:w="6734"/>
            <w:vAlign w:val="center"/>
            <w:tcMar>
              <w:top w:w="72" w:type="dxa"/>
              <w:bottom w:w="72" w:type="dxa"/>
              <w:left w:w="95" w:type="dxa"/>
              <w:right w:w="95" w:type="dxa"/>
            </w:tcMar>
          </w:tcPr>
          <w:p>
            <w:pPr>
              <w:spacing w:after="20" w:before="20" w:line="274" w:lineRule="auto"/>
            </w:pPr>
            <w:r>
              <w:rPr>
                <w:b w:val="0"/>
                <w:sz w:val="21"/>
              </w:rPr>
              <w:t>운영자가 실행한 로컬 채팅방 입장과 텍스트 대화</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설정·백업</w:t>
            </w:r>
          </w:p>
        </w:tc>
        <w:tc>
          <w:tcPr>
            <w:tcW w:type="dxa" w:w="6734"/>
            <w:vAlign w:val="center"/>
            <w:tcMar>
              <w:top w:w="72" w:type="dxa"/>
              <w:bottom w:w="72" w:type="dxa"/>
              <w:left w:w="95" w:type="dxa"/>
              <w:right w:w="95" w:type="dxa"/>
            </w:tcMar>
          </w:tcPr>
          <w:p>
            <w:pPr>
              <w:spacing w:after="20" w:before="20" w:line="274" w:lineRule="auto"/>
            </w:pPr>
            <w:r>
              <w:rPr>
                <w:b w:val="0"/>
                <w:sz w:val="21"/>
              </w:rPr>
              <w:t>테마와 기기 설정, 사용 안내, 꾸미기와 기록 도구, 백업과 복원</w:t>
            </w:r>
          </w:p>
        </w:tc>
      </w:tr>
    </w:tbl>
    <w:p>
      <w:pPr>
        <w:spacing w:after="40"/>
      </w:pPr>
    </w:p>
    <w:p>
      <w:pPr>
        <w:pStyle w:val="Heading2"/>
      </w:pPr>
      <w:r>
        <w:t>하루 꾸미기와 기록 도구의 차이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기능 묶음</w:t>
            </w:r>
          </w:p>
        </w:tc>
        <w:tc>
          <w:tcPr>
            <w:tcW w:type="dxa" w:w="5026"/>
            <w:vAlign w:val="center"/>
            <w:tcMar>
              <w:top w:w="72" w:type="dxa"/>
              <w:bottom w:w="72" w:type="dxa"/>
              <w:left w:w="95" w:type="dxa"/>
              <w:right w:w="95" w:type="dxa"/>
            </w:tcMar>
            <w:shd w:fill="E9ECEF"/>
          </w:tcPr>
          <w:p>
            <w:pPr>
              <w:spacing w:after="20" w:before="20" w:line="274" w:lineRule="auto"/>
            </w:pPr>
            <w:r>
              <w:rPr>
                <w:b/>
                <w:sz w:val="21"/>
              </w:rPr>
              <w:t>들어 있는 기능</w:t>
            </w:r>
          </w:p>
        </w:tc>
        <w:tc>
          <w:tcPr>
            <w:tcW w:type="dxa" w:w="2613"/>
            <w:vAlign w:val="center"/>
            <w:tcMar>
              <w:top w:w="72" w:type="dxa"/>
              <w:bottom w:w="72" w:type="dxa"/>
              <w:left w:w="95" w:type="dxa"/>
              <w:right w:w="95" w:type="dxa"/>
            </w:tcMar>
            <w:shd w:fill="E9ECEF"/>
          </w:tcPr>
          <w:p>
            <w:pPr>
              <w:spacing w:after="20" w:before="20" w:line="274" w:lineRule="auto"/>
            </w:pPr>
            <w:r>
              <w:rPr>
                <w:b/>
                <w:sz w:val="21"/>
              </w:rPr>
              <w:t>대표 진입 위치</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하루 꾸미기</w:t>
            </w:r>
          </w:p>
        </w:tc>
        <w:tc>
          <w:tcPr>
            <w:tcW w:type="dxa" w:w="5026"/>
            <w:vAlign w:val="center"/>
            <w:tcMar>
              <w:top w:w="72" w:type="dxa"/>
              <w:bottom w:w="72" w:type="dxa"/>
              <w:left w:w="95" w:type="dxa"/>
              <w:right w:w="95" w:type="dxa"/>
            </w:tcMar>
          </w:tcPr>
          <w:p>
            <w:pPr>
              <w:spacing w:after="20" w:before="20" w:line="274" w:lineRule="auto"/>
            </w:pPr>
            <w:r>
              <w:rPr>
                <w:b w:val="0"/>
                <w:sz w:val="21"/>
              </w:rPr>
              <w:t>사진·스티커, 상몬의 방, 감정 달력, 태그·즐겨찾기, 오늘의 질문, 일기 잠금</w:t>
            </w:r>
          </w:p>
        </w:tc>
        <w:tc>
          <w:tcPr>
            <w:tcW w:type="dxa" w:w="2613"/>
            <w:vAlign w:val="center"/>
            <w:tcMar>
              <w:top w:w="72" w:type="dxa"/>
              <w:bottom w:w="72" w:type="dxa"/>
              <w:left w:w="95" w:type="dxa"/>
              <w:right w:w="95" w:type="dxa"/>
            </w:tcMar>
          </w:tcPr>
          <w:p>
            <w:pPr>
              <w:spacing w:after="20" w:before="20" w:line="274" w:lineRule="auto"/>
            </w:pPr>
            <w:r>
              <w:rPr>
                <w:b w:val="0"/>
                <w:sz w:val="21"/>
              </w:rPr>
              <w:t>Windows와 Mac 사이드바 또는 설정, Android 일기 칩 또는 설정</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기록 도구</w:t>
            </w:r>
          </w:p>
        </w:tc>
        <w:tc>
          <w:tcPr>
            <w:tcW w:type="dxa" w:w="5026"/>
            <w:vAlign w:val="center"/>
            <w:tcMar>
              <w:top w:w="72" w:type="dxa"/>
              <w:bottom w:w="72" w:type="dxa"/>
              <w:left w:w="95" w:type="dxa"/>
              <w:right w:w="95" w:type="dxa"/>
            </w:tcMar>
          </w:tcPr>
          <w:p>
            <w:pPr>
              <w:spacing w:after="20" w:before="20" w:line="274" w:lineRule="auto"/>
            </w:pPr>
            <w:r>
              <w:rPr>
                <w:b w:val="0"/>
                <w:sz w:val="21"/>
              </w:rPr>
              <w:t>휴지통·이력, 월간 리포트, 알림, 기기 연결, 사진 모아보기, 자동 백업, 업데이트</w:t>
            </w:r>
          </w:p>
        </w:tc>
        <w:tc>
          <w:tcPr>
            <w:tcW w:type="dxa" w:w="2613"/>
            <w:vAlign w:val="center"/>
            <w:tcMar>
              <w:top w:w="72" w:type="dxa"/>
              <w:bottom w:w="72" w:type="dxa"/>
              <w:left w:w="95" w:type="dxa"/>
              <w:right w:w="95" w:type="dxa"/>
            </w:tcMar>
          </w:tcPr>
          <w:p>
            <w:pPr>
              <w:spacing w:after="20" w:before="20" w:line="274" w:lineRule="auto"/>
            </w:pPr>
            <w:r>
              <w:rPr>
                <w:b w:val="0"/>
                <w:sz w:val="21"/>
              </w:rPr>
              <w:t>사이드바 또는 설정·백업</w:t>
            </w:r>
          </w:p>
        </w:tc>
      </w:tr>
    </w:tbl>
    <w:p>
      <w:pPr>
        <w:spacing w:after="40"/>
      </w:pPr>
    </w:p>
    <w:p>
      <w:r>
        <w:rPr>
          <w:b w:val="0"/>
        </w:rPr>
        <w:t>Windows와 Mac은 기능별 창이나 시트를 따로 열 수 있고 Android는 전체 화면 대화상자나 탭으로 이동합니다. 화면을 닫으면 보통 원래 일기로 돌아갑니다. 실제 기능 이름은 같지만 버튼의 구두점과 번호는 조금 다를 수 있습니다.</w:t>
      </w:r>
    </w:p>
    <w:p>
      <w:bookmarkStart w:id="4" w:name="chapter_4"/>
      <w:pPr>
        <w:pStyle w:val="Heading1"/>
      </w:pPr>
      <w:r>
        <w:t>04 첫 일기 한 편 완성하기</w:t>
      </w:r>
      <w:bookmarkEnd w:id="4"/>
    </w:p>
    <w:p>
      <w:r>
        <w:rPr>
          <w:b w:val="0"/>
        </w:rPr>
        <w:t>아래 예제는 프로그램의 주요 흐름을 한 번에 익히는 연습입니다. 실제 개인 기록 대신 샘플 내용을 사용해도 됩니다. 상몬 보상은 저장 성공 여부와 실제 사용 날짜를 기준으로 계산합니다.</w:t>
      </w:r>
    </w:p>
    <w:p>
      <w:pPr>
        <w:ind w:left="259" w:hanging="259"/>
      </w:pPr>
      <w:r>
        <w:t xml:space="preserve">1. </w:t>
      </w:r>
      <w:r>
        <w:rPr>
          <w:b w:val="0"/>
        </w:rPr>
        <w:t>일기 메뉴에서 오늘 날짜를 선택합니다. 다른 날짜를 보고 있다면 오늘 또는 오늘로 돌아가기를 누릅니다.</w:t>
      </w:r>
    </w:p>
    <w:p>
      <w:pPr>
        <w:ind w:left="259" w:hanging="259"/>
      </w:pPr>
      <w:r>
        <w:t xml:space="preserve">2. </w:t>
      </w:r>
      <w:r>
        <w:rPr>
          <w:b w:val="0"/>
        </w:rPr>
        <w:t>Windows는 아래의 ＋ 글 일기, Android는 하루 조각 추가 → 글 일기, Mac은 글 조각 추가 버튼을 사용합니다. 처음부터 빈 글 조각이 있다면 그 조각을 그대로 사용해도 됩니다.</w:t>
      </w:r>
    </w:p>
    <w:p>
      <w:pPr>
        <w:ind w:left="259" w:hanging="259"/>
      </w:pPr>
      <w:r>
        <w:t xml:space="preserve">3. </w:t>
      </w:r>
      <w:r>
        <w:rPr>
          <w:b w:val="0"/>
        </w:rPr>
        <w:t>글 칸에 오늘 한 일을 적습니다. 예를 들어 “오늘은 산책을 하고 프로젝트 사용법을 함께 정리했다”처럼 적습니다.</w:t>
      </w:r>
    </w:p>
    <w:p>
      <w:pPr>
        <w:ind w:left="259" w:hanging="259"/>
      </w:pPr>
      <w:r>
        <w:t xml:space="preserve">4. </w:t>
      </w:r>
      <w:r>
        <w:rPr>
          <w:b w:val="0"/>
        </w:rPr>
        <w:t>할 일 조각을 추가하고 “일기 사용법 익히기”를 적은 뒤 완료 체크를 합니다.</w:t>
      </w:r>
    </w:p>
    <w:p>
      <w:pPr>
        <w:ind w:left="259" w:hanging="259"/>
      </w:pPr>
      <w:r>
        <w:t xml:space="preserve">5. </w:t>
      </w:r>
      <w:r>
        <w:rPr>
          <w:b w:val="0"/>
        </w:rPr>
        <w:t>습관 조각을 추가하고 “잠들기 전 하루 정리”처럼 반복하고 싶은 행동을 적습니다. 이 조각은 해당 날짜의 기록이며 전체 날짜에 자동 생성되는 습관 예약은 아닙니다.</w:t>
      </w:r>
    </w:p>
    <w:p>
      <w:pPr>
        <w:ind w:left="259" w:hanging="259"/>
      </w:pPr>
      <w:r>
        <w:t xml:space="preserve">6. </w:t>
      </w:r>
      <w:r>
        <w:rPr>
          <w:b w:val="0"/>
        </w:rPr>
        <w:t>사진 조각을 추가해 샘플 사진 한 장을 선택하고 사진 설명을 적습니다.</w:t>
      </w:r>
    </w:p>
    <w:p>
      <w:pPr>
        <w:ind w:left="259" w:hanging="259"/>
      </w:pPr>
      <w:r>
        <w:t xml:space="preserve">7. </w:t>
      </w:r>
      <w:r>
        <w:rPr>
          <w:b w:val="0"/>
        </w:rPr>
        <w:t>오늘의 마음을 고르고, 원하면 배경과 종이 스타일을 바꿉니다.</w:t>
      </w:r>
    </w:p>
    <w:p>
      <w:pPr>
        <w:ind w:left="259" w:hanging="259"/>
      </w:pPr>
      <w:r>
        <w:t xml:space="preserve">8. </w:t>
      </w:r>
      <w:r>
        <w:rPr>
          <w:b w:val="0"/>
        </w:rPr>
        <w:t>저장 중 표시가 있다면 완료될 때까지 기다립니다. 저장 오류가 보이면 다른 날짜로 넘어가기 전에 다시 저장을 실행합니다.</w:t>
      </w:r>
    </w:p>
    <w:p>
      <w:pPr>
        <w:ind w:left="259" w:hanging="259"/>
      </w:pPr>
      <w:r>
        <w:t xml:space="preserve">9. </w:t>
      </w:r>
      <w:r>
        <w:rPr>
          <w:b w:val="0"/>
        </w:rPr>
        <w:t>다른 날짜로 갔다가 오늘로 돌아와 글과 체크와 사진이 남아 있는지 확인합니다.</w:t>
      </w:r>
    </w:p>
    <w:p>
      <w:pPr>
        <w:ind w:left="259" w:hanging="259"/>
      </w:pPr>
      <w:r>
        <w:t xml:space="preserve">10. </w:t>
      </w:r>
      <w:r>
        <w:rPr>
          <w:b w:val="0"/>
        </w:rPr>
        <w:t>상몬·공방에서 출석을 누르고 오늘의 미션을 확인합니다. 출석은 자동 실행이나 앱 열기만으로 대신 누른 것으로 처리되지 않습니다.</w:t>
      </w:r>
    </w:p>
    <w:p>
      <w:r>
        <w:rPr>
          <w:b w:val="0"/>
        </w:rPr>
        <w:t>연습을 마치면 글·체크·사진이 날짜별로 보관되고 해당 날짜의 페이지를 다시 열 수 있어야 합니다. 일기 내용이 남는 것과 성장 보상을 받는 것은 별개입니다. 단순 테마 변경이나 빈 칸 추가는 기록 보상을 주지 않습니다.</w:t>
      </w:r>
    </w:p>
    <w:p>
      <w:pPr>
        <w:keepNext/>
        <w:jc w:val="center"/>
      </w:pPr>
      <w:r>
        <w:drawing>
          <wp:inline xmlns:a="http://schemas.openxmlformats.org/drawingml/2006/main" xmlns:pic="http://schemas.openxmlformats.org/drawingml/2006/picture">
            <wp:extent cx="4746373" cy="3291839"/>
            <wp:docPr id="2" name="Picture 2"/>
            <wp:cNvGraphicFramePr>
              <a:graphicFrameLocks noChangeAspect="1"/>
            </wp:cNvGraphicFramePr>
            <a:graphic>
              <a:graphicData uri="http://schemas.openxmlformats.org/drawingml/2006/picture">
                <pic:pic>
                  <pic:nvPicPr>
                    <pic:cNvPr id="0" name="windows-diary.png"/>
                    <pic:cNvPicPr/>
                  </pic:nvPicPr>
                  <pic:blipFill>
                    <a:blip r:embed="rId12"/>
                    <a:stretch>
                      <a:fillRect/>
                    </a:stretch>
                  </pic:blipFill>
                  <pic:spPr>
                    <a:xfrm>
                      <a:off x="0" y="0"/>
                      <a:ext cx="4746373" cy="3291839"/>
                    </a:xfrm>
                    <a:prstGeom prst="rect"/>
                  </pic:spPr>
                </pic:pic>
              </a:graphicData>
            </a:graphic>
          </wp:inline>
        </w:drawing>
      </w:r>
    </w:p>
    <w:p>
      <w:pPr>
        <w:pStyle w:val="Caption"/>
        <w:jc w:val="center"/>
      </w:pPr>
      <w:r>
        <w:t>Windows 일기 기본 화면 예시 기존 공통 화면</w:t>
      </w:r>
    </w:p>
    <w:p>
      <w:bookmarkStart w:id="5" w:name="chapter_5"/>
      <w:pPr>
        <w:pStyle w:val="Heading1"/>
      </w:pPr>
      <w:r>
        <w:t>05 일기 조각 입력과 자동 저장</w:t>
      </w:r>
      <w:bookmarkEnd w:id="5"/>
    </w:p>
    <w:p>
      <w:pPr>
        <w:pStyle w:val="Heading2"/>
      </w:pPr>
      <w:r>
        <w:t>조각의 종류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종류</w:t>
            </w:r>
          </w:p>
        </w:tc>
        <w:tc>
          <w:tcPr>
            <w:tcW w:type="dxa" w:w="5026"/>
            <w:vAlign w:val="center"/>
            <w:tcMar>
              <w:top w:w="72" w:type="dxa"/>
              <w:bottom w:w="72" w:type="dxa"/>
              <w:left w:w="95" w:type="dxa"/>
              <w:right w:w="95" w:type="dxa"/>
            </w:tcMar>
            <w:shd w:fill="E9ECEF"/>
          </w:tcPr>
          <w:p>
            <w:pPr>
              <w:spacing w:after="20" w:before="20" w:line="274" w:lineRule="auto"/>
            </w:pPr>
            <w:r>
              <w:rPr>
                <w:b/>
                <w:sz w:val="21"/>
              </w:rPr>
              <w:t>쓰는 방법</w:t>
            </w:r>
          </w:p>
        </w:tc>
        <w:tc>
          <w:tcPr>
            <w:tcW w:type="dxa" w:w="2613"/>
            <w:vAlign w:val="center"/>
            <w:tcMar>
              <w:top w:w="72" w:type="dxa"/>
              <w:bottom w:w="72" w:type="dxa"/>
              <w:left w:w="95" w:type="dxa"/>
              <w:right w:w="95" w:type="dxa"/>
            </w:tcMar>
            <w:shd w:fill="E9ECEF"/>
          </w:tcPr>
          <w:p>
            <w:pPr>
              <w:spacing w:after="20" w:before="20" w:line="274" w:lineRule="auto"/>
            </w:pPr>
            <w:r>
              <w:rPr>
                <w:b/>
                <w:sz w:val="21"/>
              </w:rPr>
              <w:t>저장되는 것</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글 일기</w:t>
            </w:r>
          </w:p>
        </w:tc>
        <w:tc>
          <w:tcPr>
            <w:tcW w:type="dxa" w:w="5026"/>
            <w:vAlign w:val="center"/>
            <w:tcMar>
              <w:top w:w="72" w:type="dxa"/>
              <w:bottom w:w="72" w:type="dxa"/>
              <w:left w:w="95" w:type="dxa"/>
              <w:right w:w="95" w:type="dxa"/>
            </w:tcMar>
          </w:tcPr>
          <w:p>
            <w:pPr>
              <w:spacing w:after="20" w:before="20" w:line="274" w:lineRule="auto"/>
            </w:pPr>
            <w:r>
              <w:rPr>
                <w:b w:val="0"/>
                <w:sz w:val="21"/>
              </w:rPr>
              <w:t>본문을 자유롭게 입력</w:t>
            </w:r>
          </w:p>
        </w:tc>
        <w:tc>
          <w:tcPr>
            <w:tcW w:type="dxa" w:w="2613"/>
            <w:vAlign w:val="center"/>
            <w:tcMar>
              <w:top w:w="72" w:type="dxa"/>
              <w:bottom w:w="72" w:type="dxa"/>
              <w:left w:w="95" w:type="dxa"/>
              <w:right w:w="95" w:type="dxa"/>
            </w:tcMar>
          </w:tcPr>
          <w:p>
            <w:pPr>
              <w:spacing w:after="20" w:before="20" w:line="274" w:lineRule="auto"/>
            </w:pPr>
            <w:r>
              <w:rPr>
                <w:b w:val="0"/>
                <w:sz w:val="21"/>
              </w:rPr>
              <w:t>입력한 글과 제목 및 질문과 배치</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할 일</w:t>
            </w:r>
          </w:p>
        </w:tc>
        <w:tc>
          <w:tcPr>
            <w:tcW w:type="dxa" w:w="5026"/>
            <w:vAlign w:val="center"/>
            <w:tcMar>
              <w:top w:w="72" w:type="dxa"/>
              <w:bottom w:w="72" w:type="dxa"/>
              <w:left w:w="95" w:type="dxa"/>
              <w:right w:w="95" w:type="dxa"/>
            </w:tcMar>
          </w:tcPr>
          <w:p>
            <w:pPr>
              <w:spacing w:after="20" w:before="20" w:line="274" w:lineRule="auto"/>
            </w:pPr>
            <w:r>
              <w:rPr>
                <w:b w:val="0"/>
                <w:sz w:val="21"/>
              </w:rPr>
              <w:t>해야 할 일을 적고 완료 체크</w:t>
            </w:r>
          </w:p>
        </w:tc>
        <w:tc>
          <w:tcPr>
            <w:tcW w:type="dxa" w:w="2613"/>
            <w:vAlign w:val="center"/>
            <w:tcMar>
              <w:top w:w="72" w:type="dxa"/>
              <w:bottom w:w="72" w:type="dxa"/>
              <w:left w:w="95" w:type="dxa"/>
              <w:right w:w="95" w:type="dxa"/>
            </w:tcMar>
          </w:tcPr>
          <w:p>
            <w:pPr>
              <w:spacing w:after="20" w:before="20" w:line="274" w:lineRule="auto"/>
            </w:pPr>
            <w:r>
              <w:rPr>
                <w:b w:val="0"/>
                <w:sz w:val="21"/>
              </w:rPr>
              <w:t>글과 완료 상태</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습관</w:t>
            </w:r>
          </w:p>
        </w:tc>
        <w:tc>
          <w:tcPr>
            <w:tcW w:type="dxa" w:w="5026"/>
            <w:vAlign w:val="center"/>
            <w:tcMar>
              <w:top w:w="72" w:type="dxa"/>
              <w:bottom w:w="72" w:type="dxa"/>
              <w:left w:w="95" w:type="dxa"/>
              <w:right w:w="95" w:type="dxa"/>
            </w:tcMar>
          </w:tcPr>
          <w:p>
            <w:pPr>
              <w:spacing w:after="20" w:before="20" w:line="274" w:lineRule="auto"/>
            </w:pPr>
            <w:r>
              <w:rPr>
                <w:b w:val="0"/>
                <w:sz w:val="21"/>
              </w:rPr>
              <w:t>실천할 행동을 적고 체크</w:t>
            </w:r>
          </w:p>
        </w:tc>
        <w:tc>
          <w:tcPr>
            <w:tcW w:type="dxa" w:w="2613"/>
            <w:vAlign w:val="center"/>
            <w:tcMar>
              <w:top w:w="72" w:type="dxa"/>
              <w:bottom w:w="72" w:type="dxa"/>
              <w:left w:w="95" w:type="dxa"/>
              <w:right w:w="95" w:type="dxa"/>
            </w:tcMar>
          </w:tcPr>
          <w:p>
            <w:pPr>
              <w:spacing w:after="20" w:before="20" w:line="274" w:lineRule="auto"/>
            </w:pPr>
            <w:r>
              <w:rPr>
                <w:b w:val="0"/>
                <w:sz w:val="21"/>
              </w:rPr>
              <w:t>해당 날짜의 글과 완료 상태</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감정처리반</w:t>
            </w:r>
          </w:p>
        </w:tc>
        <w:tc>
          <w:tcPr>
            <w:tcW w:type="dxa" w:w="5026"/>
            <w:vAlign w:val="center"/>
            <w:tcMar>
              <w:top w:w="72" w:type="dxa"/>
              <w:bottom w:w="72" w:type="dxa"/>
              <w:left w:w="95" w:type="dxa"/>
              <w:right w:w="95" w:type="dxa"/>
            </w:tcMar>
          </w:tcPr>
          <w:p>
            <w:pPr>
              <w:spacing w:after="20" w:before="20" w:line="274" w:lineRule="auto"/>
            </w:pPr>
            <w:r>
              <w:rPr>
                <w:b w:val="0"/>
                <w:sz w:val="21"/>
              </w:rPr>
              <w:t>캐릭터에게 털어놓듯 마음을 입력</w:t>
            </w:r>
          </w:p>
        </w:tc>
        <w:tc>
          <w:tcPr>
            <w:tcW w:type="dxa" w:w="2613"/>
            <w:vAlign w:val="center"/>
            <w:tcMar>
              <w:top w:w="72" w:type="dxa"/>
              <w:bottom w:w="72" w:type="dxa"/>
              <w:left w:w="95" w:type="dxa"/>
              <w:right w:w="95" w:type="dxa"/>
            </w:tcMar>
          </w:tcPr>
          <w:p>
            <w:pPr>
              <w:spacing w:after="20" w:before="20" w:line="274" w:lineRule="auto"/>
            </w:pPr>
            <w:r>
              <w:rPr>
                <w:b w:val="0"/>
                <w:sz w:val="21"/>
              </w:rPr>
              <w:t>입력한 글 AI 응답 없음</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사진</w:t>
            </w:r>
          </w:p>
        </w:tc>
        <w:tc>
          <w:tcPr>
            <w:tcW w:type="dxa" w:w="5026"/>
            <w:vAlign w:val="center"/>
            <w:tcMar>
              <w:top w:w="72" w:type="dxa"/>
              <w:bottom w:w="72" w:type="dxa"/>
              <w:left w:w="95" w:type="dxa"/>
              <w:right w:w="95" w:type="dxa"/>
            </w:tcMar>
          </w:tcPr>
          <w:p>
            <w:pPr>
              <w:spacing w:after="20" w:before="20" w:line="274" w:lineRule="auto"/>
            </w:pPr>
            <w:r>
              <w:rPr>
                <w:b w:val="0"/>
                <w:sz w:val="21"/>
              </w:rPr>
              <w:t>시스템 선택기에서 사진을 골라 설명 입력</w:t>
            </w:r>
          </w:p>
        </w:tc>
        <w:tc>
          <w:tcPr>
            <w:tcW w:type="dxa" w:w="2613"/>
            <w:vAlign w:val="center"/>
            <w:tcMar>
              <w:top w:w="72" w:type="dxa"/>
              <w:bottom w:w="72" w:type="dxa"/>
              <w:left w:w="95" w:type="dxa"/>
              <w:right w:w="95" w:type="dxa"/>
            </w:tcMar>
          </w:tcPr>
          <w:p>
            <w:pPr>
              <w:spacing w:after="20" w:before="20" w:line="274" w:lineRule="auto"/>
            </w:pPr>
            <w:r>
              <w:rPr>
                <w:b w:val="0"/>
                <w:sz w:val="21"/>
              </w:rPr>
              <w:t>일기에 포함한 사진 사본과 설명</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빈 사진 자리</w:t>
            </w:r>
          </w:p>
        </w:tc>
        <w:tc>
          <w:tcPr>
            <w:tcW w:type="dxa" w:w="5026"/>
            <w:vAlign w:val="center"/>
            <w:tcMar>
              <w:top w:w="72" w:type="dxa"/>
              <w:bottom w:w="72" w:type="dxa"/>
              <w:left w:w="95" w:type="dxa"/>
              <w:right w:w="95" w:type="dxa"/>
            </w:tcMar>
          </w:tcPr>
          <w:p>
            <w:pPr>
              <w:spacing w:after="20" w:before="20" w:line="274" w:lineRule="auto"/>
            </w:pPr>
            <w:r>
              <w:rPr>
                <w:b w:val="0"/>
                <w:sz w:val="21"/>
              </w:rPr>
              <w:t>내 레이아웃 등에서 생긴 빈 조각에 사진 선택</w:t>
            </w:r>
          </w:p>
        </w:tc>
        <w:tc>
          <w:tcPr>
            <w:tcW w:type="dxa" w:w="2613"/>
            <w:vAlign w:val="center"/>
            <w:tcMar>
              <w:top w:w="72" w:type="dxa"/>
              <w:bottom w:w="72" w:type="dxa"/>
              <w:left w:w="95" w:type="dxa"/>
              <w:right w:w="95" w:type="dxa"/>
            </w:tcMar>
          </w:tcPr>
          <w:p>
            <w:pPr>
              <w:spacing w:after="20" w:before="20" w:line="274" w:lineRule="auto"/>
            </w:pPr>
            <w:r>
              <w:rPr>
                <w:b w:val="0"/>
                <w:sz w:val="21"/>
              </w:rPr>
              <w:t>사진을 넣기 전에는 배치만 존재</w:t>
            </w:r>
          </w:p>
        </w:tc>
      </w:tr>
    </w:tbl>
    <w:p>
      <w:pPr>
        <w:spacing w:after="40"/>
      </w:pPr>
    </w:p>
    <w:p>
      <w:pPr>
        <w:pStyle w:val="Heading2"/>
      </w:pPr>
      <w:r>
        <w:t>조각의 순서와 삭제</w:t>
      </w:r>
    </w:p>
    <w:p>
      <w:r>
        <w:rPr>
          <w:b w:val="0"/>
        </w:rPr>
        <w:t>자동 정렬에서는 위로·아래로 버튼 등 화면의 순서 변경 도구를 사용합니다. Android는 제목 영역을 길게 잡아 순서를 옮기는 조작도 지원합니다. 자유 배치는 별도의 배치 편집으로 이동합니다. 글을 드래그해서 선택하려다가 조각 전체를 움직이지 않도록 입력 모드와 배치 편집 모드를 구분합니다.</w:t>
      </w:r>
    </w:p>
    <w:p>
      <w:pPr>
        <w:ind w:left="259" w:hanging="259"/>
      </w:pPr>
      <w:r>
        <w:t xml:space="preserve">1. </w:t>
      </w:r>
      <w:r>
        <w:rPr>
          <w:b w:val="0"/>
        </w:rPr>
        <w:t>정리할 조각의 제목 또는 도구 영역을 확인합니다.</w:t>
      </w:r>
    </w:p>
    <w:p>
      <w:pPr>
        <w:ind w:left="259" w:hanging="259"/>
      </w:pPr>
      <w:r>
        <w:t xml:space="preserve">2. </w:t>
      </w:r>
      <w:r>
        <w:rPr>
          <w:b w:val="0"/>
        </w:rPr>
        <w:t>순서 버튼으로 앞뒤를 바꾸거나 삭제 버튼을 누릅니다.</w:t>
      </w:r>
    </w:p>
    <w:p>
      <w:pPr>
        <w:ind w:left="259" w:hanging="259"/>
      </w:pPr>
      <w:r>
        <w:t xml:space="preserve">3. </w:t>
      </w:r>
      <w:r>
        <w:rPr>
          <w:b w:val="0"/>
        </w:rPr>
        <w:t>삭제 확인이 표시되면 대상이 해당 조각인지 날짜 전체인지 확인합니다.</w:t>
      </w:r>
    </w:p>
    <w:p>
      <w:pPr>
        <w:ind w:left="259" w:hanging="259"/>
      </w:pPr>
      <w:r>
        <w:t xml:space="preserve">4. </w:t>
      </w:r>
      <w:r>
        <w:rPr>
          <w:b w:val="0"/>
        </w:rPr>
        <w:t>이전 내용이 필요해지면 기록 도구의 휴지통·이력에서 해당 날짜와 저장 시각을 찾습니다.</w:t>
      </w:r>
    </w:p>
    <w:p>
      <w:pPr>
        <w:pStyle w:val="Heading2"/>
      </w:pPr>
      <w:r>
        <w:t>자동 저장이 처리되는 방식</w:t>
      </w:r>
    </w:p>
    <w:p>
      <w:r>
        <w:rPr>
          <w:b w:val="0"/>
        </w:rPr>
        <w:t>입력과 체크·배치 변경은 앱 내부 저장소에 자동 저장됩니다. Windows는 짧은 지연 후 저장하고, Android는 저장 요청을 순서대로 처리하며, Mac은 변경을 저장합니다. 세 기기가 인터넷 서버의 같은 문서를 동시에 고치는 방식은 아닙니다.</w:t>
      </w:r>
    </w:p>
    <w:p>
      <w:r>
        <w:rPr>
          <w:b w:val="0"/>
        </w:rPr>
        <w:t>저장에 실패하면 기존 파일을 잘못된 새 데이터로 덮어쓰지 않도록 처리하고 오류 또는 다시 저장 동작을 제공합니다. 특히 Android의 저장 중·저장 실패 표시는 구분해서 확인합니다. 저장 중에 앱을 강제로 종료하는 것을 정상 저장 완료로 취급하지 않습니다.</w:t>
      </w:r>
    </w:p>
    <w:p>
      <w:pPr>
        <w:ind w:left="259" w:hanging="259"/>
      </w:pPr>
      <w:r>
        <w:t xml:space="preserve">• </w:t>
      </w:r>
      <w:r>
        <w:rPr>
          <w:b w:val="0"/>
        </w:rPr>
        <w:t>날짜 이동은 현재 작업의 저장 상태를 확인한 뒤 진행합니다. 저장 실패 상태에서는 이동이나 추가 설정이 제한될 수 있습니다.</w:t>
      </w:r>
    </w:p>
    <w:p>
      <w:pPr>
        <w:ind w:left="259" w:hanging="259"/>
      </w:pPr>
      <w:r>
        <w:t xml:space="preserve">• </w:t>
      </w:r>
      <w:r>
        <w:rPr>
          <w:b w:val="0"/>
        </w:rPr>
        <w:t>블록 종류·입력 길이·사진 용량 등 허용 범위를 넘는 기록은 거부합니다.</w:t>
      </w:r>
    </w:p>
    <w:p>
      <w:pPr>
        <w:ind w:left="259" w:hanging="259"/>
      </w:pPr>
      <w:r>
        <w:t xml:space="preserve">• </w:t>
      </w:r>
      <w:r>
        <w:rPr>
          <w:b w:val="0"/>
        </w:rPr>
        <w:t>같은 날짜를 여러 기기에서 따로 수정한 뒤 가져오면 글을 문장 단위로 자동 합치지 않습니다. 날짜별 가져오기 규칙은 백업 장에서 확인합니다.</w:t>
      </w:r>
    </w:p>
    <w:p>
      <w:bookmarkStart w:id="6" w:name="chapter_6"/>
      <w:pPr>
        <w:pStyle w:val="Heading1"/>
      </w:pPr>
      <w:r>
        <w:t>06 날짜와 배경과 종이 스타일</w:t>
      </w:r>
      <w:bookmarkEnd w:id="6"/>
    </w:p>
    <w:p>
      <w:pPr>
        <w:pStyle w:val="Heading2"/>
      </w:pPr>
      <w:r>
        <w:t>다른 날짜 열기</w:t>
      </w:r>
    </w:p>
    <w:p>
      <w:pPr>
        <w:ind w:left="259" w:hanging="259"/>
      </w:pPr>
      <w:r>
        <w:t xml:space="preserve">1. </w:t>
      </w:r>
      <w:r>
        <w:rPr>
          <w:b w:val="0"/>
        </w:rPr>
        <w:t>이전·다음 날짜 버튼, 날짜 선택기, 달력·검색 중 편한 방법을 사용합니다.</w:t>
      </w:r>
    </w:p>
    <w:p>
      <w:pPr>
        <w:ind w:left="259" w:hanging="259"/>
      </w:pPr>
      <w:r>
        <w:t xml:space="preserve">2. </w:t>
      </w:r>
      <w:r>
        <w:rPr>
          <w:b w:val="0"/>
        </w:rPr>
        <w:t>원하는 날짜를 선택합니다. 저장 중이거나 오류가 있다면 먼저 저장을 끝냅니다.</w:t>
      </w:r>
    </w:p>
    <w:p>
      <w:pPr>
        <w:ind w:left="259" w:hanging="259"/>
      </w:pPr>
      <w:r>
        <w:t xml:space="preserve">3. </w:t>
      </w:r>
      <w:r>
        <w:rPr>
          <w:b w:val="0"/>
        </w:rPr>
        <w:t>해당 날짜에 저장한 기록이 있으면 불러오고, 없다면 빈 일기 또는 기본 조각이 보입니다.</w:t>
      </w:r>
    </w:p>
    <w:p>
      <w:pPr>
        <w:ind w:left="259" w:hanging="259"/>
      </w:pPr>
      <w:r>
        <w:t xml:space="preserve">4. </w:t>
      </w:r>
      <w:r>
        <w:rPr>
          <w:b w:val="0"/>
        </w:rPr>
        <w:t>과거와 미래 날짜에 일기를 남길 수 있어도 성장 보상 날짜는 선택한 일기 날짜가 아닌 실제 저장 날짜를 기준으로 합니다.</w:t>
      </w:r>
    </w:p>
    <w:p>
      <w:pPr>
        <w:pStyle w:val="Heading2"/>
      </w:pPr>
      <w:r>
        <w:t>배경과 종이와 마음은 서로 다른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설정</w:t>
            </w:r>
          </w:p>
        </w:tc>
        <w:tc>
          <w:tcPr>
            <w:tcW w:type="dxa" w:w="5026"/>
            <w:vAlign w:val="center"/>
            <w:tcMar>
              <w:top w:w="72" w:type="dxa"/>
              <w:bottom w:w="72" w:type="dxa"/>
              <w:left w:w="95" w:type="dxa"/>
              <w:right w:w="95" w:type="dxa"/>
            </w:tcMar>
            <w:shd w:fill="E9ECEF"/>
          </w:tcPr>
          <w:p>
            <w:pPr>
              <w:spacing w:after="20" w:before="20" w:line="274" w:lineRule="auto"/>
            </w:pPr>
            <w:r>
              <w:rPr>
                <w:b/>
                <w:sz w:val="21"/>
              </w:rPr>
              <w:t>선택지</w:t>
            </w:r>
          </w:p>
        </w:tc>
        <w:tc>
          <w:tcPr>
            <w:tcW w:type="dxa" w:w="2613"/>
            <w:vAlign w:val="center"/>
            <w:tcMar>
              <w:top w:w="72" w:type="dxa"/>
              <w:bottom w:w="72" w:type="dxa"/>
              <w:left w:w="95" w:type="dxa"/>
              <w:right w:w="95" w:type="dxa"/>
            </w:tcMar>
            <w:shd w:fill="E9ECEF"/>
          </w:tcPr>
          <w:p>
            <w:pPr>
              <w:spacing w:after="20" w:before="20" w:line="274" w:lineRule="auto"/>
            </w:pPr>
            <w:r>
              <w:rPr>
                <w:b/>
                <w:sz w:val="21"/>
              </w:rPr>
              <w:t>의미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배경 테마</w:t>
            </w:r>
          </w:p>
        </w:tc>
        <w:tc>
          <w:tcPr>
            <w:tcW w:type="dxa" w:w="5026"/>
            <w:vAlign w:val="center"/>
            <w:tcMar>
              <w:top w:w="72" w:type="dxa"/>
              <w:bottom w:w="72" w:type="dxa"/>
              <w:left w:w="95" w:type="dxa"/>
              <w:right w:w="95" w:type="dxa"/>
            </w:tcMar>
          </w:tcPr>
          <w:p>
            <w:pPr>
              <w:spacing w:after="20" w:before="20" w:line="274" w:lineRule="auto"/>
            </w:pPr>
            <w:r>
              <w:rPr>
                <w:b w:val="0"/>
                <w:sz w:val="21"/>
              </w:rPr>
              <w:t>크림 계열, 숲 계열, 라벤더 계열</w:t>
            </w:r>
          </w:p>
        </w:tc>
        <w:tc>
          <w:tcPr>
            <w:tcW w:type="dxa" w:w="2613"/>
            <w:vAlign w:val="center"/>
            <w:tcMar>
              <w:top w:w="72" w:type="dxa"/>
              <w:bottom w:w="72" w:type="dxa"/>
              <w:left w:w="95" w:type="dxa"/>
              <w:right w:w="95" w:type="dxa"/>
            </w:tcMar>
          </w:tcPr>
          <w:p>
            <w:pPr>
              <w:spacing w:after="20" w:before="20" w:line="274" w:lineRule="auto"/>
            </w:pPr>
            <w:r>
              <w:rPr>
                <w:b w:val="0"/>
                <w:sz w:val="21"/>
              </w:rPr>
              <w:t>해당 날짜 페이지의 전체 분위기</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종이 스타일</w:t>
            </w:r>
          </w:p>
        </w:tc>
        <w:tc>
          <w:tcPr>
            <w:tcW w:type="dxa" w:w="5026"/>
            <w:vAlign w:val="center"/>
            <w:tcMar>
              <w:top w:w="72" w:type="dxa"/>
              <w:bottom w:w="72" w:type="dxa"/>
              <w:left w:w="95" w:type="dxa"/>
              <w:right w:w="95" w:type="dxa"/>
            </w:tcMar>
          </w:tcPr>
          <w:p>
            <w:pPr>
              <w:spacing w:after="20" w:before="20" w:line="274" w:lineRule="auto"/>
            </w:pPr>
            <w:r>
              <w:rPr>
                <w:b w:val="0"/>
                <w:sz w:val="21"/>
              </w:rPr>
              <w:t>노트, 카드, 도트</w:t>
            </w:r>
          </w:p>
        </w:tc>
        <w:tc>
          <w:tcPr>
            <w:tcW w:type="dxa" w:w="2613"/>
            <w:vAlign w:val="center"/>
            <w:tcMar>
              <w:top w:w="72" w:type="dxa"/>
              <w:bottom w:w="72" w:type="dxa"/>
              <w:left w:w="95" w:type="dxa"/>
              <w:right w:w="95" w:type="dxa"/>
            </w:tcMar>
          </w:tcPr>
          <w:p>
            <w:pPr>
              <w:spacing w:after="20" w:before="20" w:line="274" w:lineRule="auto"/>
            </w:pPr>
            <w:r>
              <w:rPr>
                <w:b w:val="0"/>
                <w:sz w:val="21"/>
              </w:rPr>
              <w:t>글과 조각을 보여 주는 종이 모양</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오늘의 마음</w:t>
            </w:r>
          </w:p>
        </w:tc>
        <w:tc>
          <w:tcPr>
            <w:tcW w:type="dxa" w:w="5026"/>
            <w:vAlign w:val="center"/>
            <w:tcMar>
              <w:top w:w="72" w:type="dxa"/>
              <w:bottom w:w="72" w:type="dxa"/>
              <w:left w:w="95" w:type="dxa"/>
              <w:right w:w="95" w:type="dxa"/>
            </w:tcMar>
          </w:tcPr>
          <w:p>
            <w:pPr>
              <w:spacing w:after="20" w:before="20" w:line="274" w:lineRule="auto"/>
            </w:pPr>
            <w:r>
              <w:rPr>
                <w:b w:val="0"/>
                <w:sz w:val="21"/>
              </w:rPr>
              <w:t>평온해요, 행복해요, 피곤해요, 속상해요, 설레요</w:t>
            </w:r>
          </w:p>
        </w:tc>
        <w:tc>
          <w:tcPr>
            <w:tcW w:type="dxa" w:w="2613"/>
            <w:vAlign w:val="center"/>
            <w:tcMar>
              <w:top w:w="72" w:type="dxa"/>
              <w:bottom w:w="72" w:type="dxa"/>
              <w:left w:w="95" w:type="dxa"/>
              <w:right w:w="95" w:type="dxa"/>
            </w:tcMar>
          </w:tcPr>
          <w:p>
            <w:pPr>
              <w:spacing w:after="20" w:before="20" w:line="274" w:lineRule="auto"/>
            </w:pPr>
            <w:r>
              <w:rPr>
                <w:b w:val="0"/>
                <w:sz w:val="21"/>
              </w:rPr>
              <w:t>일기 날짜에 저장하는 감정 값</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상몬과 착용 소품</w:t>
            </w:r>
          </w:p>
        </w:tc>
        <w:tc>
          <w:tcPr>
            <w:tcW w:type="dxa" w:w="5026"/>
            <w:vAlign w:val="center"/>
            <w:tcMar>
              <w:top w:w="72" w:type="dxa"/>
              <w:bottom w:w="72" w:type="dxa"/>
              <w:left w:w="95" w:type="dxa"/>
              <w:right w:w="95" w:type="dxa"/>
            </w:tcMar>
          </w:tcPr>
          <w:p>
            <w:pPr>
              <w:spacing w:after="20" w:before="20" w:line="274" w:lineRule="auto"/>
            </w:pPr>
            <w:r>
              <w:rPr>
                <w:b w:val="0"/>
                <w:sz w:val="21"/>
              </w:rPr>
              <w:t>캐릭터와 8개 소품 위치</w:t>
            </w:r>
          </w:p>
        </w:tc>
        <w:tc>
          <w:tcPr>
            <w:tcW w:type="dxa" w:w="2613"/>
            <w:vAlign w:val="center"/>
            <w:tcMar>
              <w:top w:w="72" w:type="dxa"/>
              <w:bottom w:w="72" w:type="dxa"/>
              <w:left w:w="95" w:type="dxa"/>
              <w:right w:w="95" w:type="dxa"/>
            </w:tcMar>
          </w:tcPr>
          <w:p>
            <w:pPr>
              <w:spacing w:after="20" w:before="20" w:line="274" w:lineRule="auto"/>
            </w:pPr>
            <w:r>
              <w:rPr>
                <w:b w:val="0"/>
                <w:sz w:val="21"/>
              </w:rPr>
              <w:t>날짜마다 다른 일기 내용이 아니라 공통 상몬 설정</w:t>
            </w:r>
          </w:p>
        </w:tc>
      </w:tr>
    </w:tbl>
    <w:p>
      <w:pPr>
        <w:spacing w:after="40"/>
      </w:pPr>
    </w:p>
    <w:p>
      <w:r>
        <w:rPr>
          <w:b w:val="0"/>
        </w:rPr>
        <w:t>배경과 종이는 글·사진을 바꾸지 않습니다. 오늘의 마음은 사용자가 고르거나 기본으로 저장된 값이며, AI가 글을 읽어 감정을 판단한 결과가 아닙니다. 선택을 바꾸지 않았다면 기본값인 평온해요가 남아 있을 수 있습니다.</w:t>
      </w:r>
    </w:p>
    <w:p>
      <w:bookmarkStart w:id="7" w:name="chapter_7"/>
      <w:pPr>
        <w:pStyle w:val="Heading1"/>
      </w:pPr>
      <w:r>
        <w:t>07 일기 형식 100종 선택하기</w:t>
      </w:r>
      <w:bookmarkEnd w:id="7"/>
    </w:p>
    <w:p>
      <w:pPr>
        <w:pStyle w:val="Heading2"/>
      </w:pPr>
      <w:r>
        <w:t>형식이 필요한 경우</w:t>
      </w:r>
    </w:p>
    <w:p>
      <w:r>
        <w:rPr>
          <w:b w:val="0"/>
        </w:rPr>
        <w:t>무엇을 적을지 막막하거나 공부·회고·여행처럼 목적에 맞는 구성이 필요하면 일기 형식을 사용합니다. 형식에는 제목과 질문, 조각 종류와 초기 위치, 종이 스타일이 들어 있습니다. 질문을 자동으로 채워주는 AI 기능은 아닙니다.</w:t>
      </w:r>
    </w:p>
    <w:p>
      <w:pPr>
        <w:ind w:left="259" w:hanging="259"/>
      </w:pPr>
      <w:r>
        <w:t xml:space="preserve">1. </w:t>
      </w:r>
      <w:r>
        <w:rPr>
          <w:b w:val="0"/>
        </w:rPr>
        <w:t>일기 화면에서 일기 형식 또는 일기 형식 100종을 엽니다.</w:t>
      </w:r>
    </w:p>
    <w:p>
      <w:pPr>
        <w:ind w:left="259" w:hanging="259"/>
      </w:pPr>
      <w:r>
        <w:t xml:space="preserve">2. </w:t>
      </w:r>
      <w:r>
        <w:rPr>
          <w:b w:val="0"/>
        </w:rPr>
        <w:t>이름이나 설명을 검색하거나 분야별 분류를 선택합니다.</w:t>
      </w:r>
    </w:p>
    <w:p>
      <w:pPr>
        <w:ind w:left="259" w:hanging="259"/>
      </w:pPr>
      <w:r>
        <w:t xml:space="preserve">3. </w:t>
      </w:r>
      <w:r>
        <w:rPr>
          <w:b w:val="0"/>
        </w:rPr>
        <w:t>미리보기에서 제목·질문·배치와 조각 수를 확인합니다. 예상 작성 시간은 참고용입니다.</w:t>
      </w:r>
    </w:p>
    <w:p>
      <w:pPr>
        <w:ind w:left="259" w:hanging="259"/>
      </w:pPr>
      <w:r>
        <w:t xml:space="preserve">4. </w:t>
      </w:r>
      <w:r>
        <w:rPr>
          <w:b w:val="0"/>
        </w:rPr>
        <w:t>사용할 형식을 선택해 적용합니다. 새 페이지에서는 그 형식으로 시작하고 기존 내용이 있으면 원래 기록을 지우지 않는 추가 방식으로 구성합니다.</w:t>
      </w:r>
    </w:p>
    <w:p>
      <w:pPr>
        <w:ind w:left="259" w:hanging="259"/>
      </w:pPr>
      <w:r>
        <w:t xml:space="preserve">5. </w:t>
      </w:r>
      <w:r>
        <w:rPr>
          <w:b w:val="0"/>
        </w:rPr>
        <w:t>질문 아래에 본인의 답을 적습니다. 자동으로 만들어진 빈 제목과 질문만으로 기록 보상을 받지는 않습니다.</w:t>
      </w:r>
    </w:p>
    <w:p>
      <w:pPr>
        <w:ind w:left="259" w:hanging="259"/>
      </w:pPr>
      <w:r>
        <w:t xml:space="preserve">6. </w:t>
      </w:r>
      <w:r>
        <w:rPr>
          <w:b w:val="0"/>
        </w:rPr>
        <w:t>기존 조각이 많으면 같은 형식을 여러 번 적용하기 전에 새로 추가되는 조각을 확인합니다. 날짜당 200개 제한을 넘기면 적용할 수 없습니다.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분야</w:t>
            </w:r>
          </w:p>
        </w:tc>
        <w:tc>
          <w:tcPr>
            <w:tcW w:type="dxa" w:w="6734"/>
            <w:vAlign w:val="center"/>
            <w:tcMar>
              <w:top w:w="72" w:type="dxa"/>
              <w:bottom w:w="72" w:type="dxa"/>
              <w:left w:w="95" w:type="dxa"/>
              <w:right w:w="95" w:type="dxa"/>
            </w:tcMar>
            <w:shd w:fill="E9ECEF"/>
          </w:tcPr>
          <w:p>
            <w:pPr>
              <w:spacing w:after="20" w:before="20" w:line="274" w:lineRule="auto"/>
            </w:pPr>
            <w:r>
              <w:rPr>
                <w:b/>
                <w:sz w:val="21"/>
              </w:rPr>
              <w:t>사용 예</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일상 기록</w:t>
            </w:r>
          </w:p>
        </w:tc>
        <w:tc>
          <w:tcPr>
            <w:tcW w:type="dxa" w:w="6734"/>
            <w:vAlign w:val="center"/>
            <w:tcMar>
              <w:top w:w="72" w:type="dxa"/>
              <w:bottom w:w="72" w:type="dxa"/>
              <w:left w:w="95" w:type="dxa"/>
              <w:right w:w="95" w:type="dxa"/>
            </w:tcMar>
          </w:tcPr>
          <w:p>
            <w:pPr>
              <w:spacing w:after="20" w:before="20" w:line="274" w:lineRule="auto"/>
            </w:pPr>
            <w:r>
              <w:rPr>
                <w:b w:val="0"/>
                <w:sz w:val="21"/>
              </w:rPr>
              <w:t>자유 일기와 하루의 사건 정리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회고와 성장</w:t>
            </w:r>
          </w:p>
        </w:tc>
        <w:tc>
          <w:tcPr>
            <w:tcW w:type="dxa" w:w="6734"/>
            <w:vAlign w:val="center"/>
            <w:tcMar>
              <w:top w:w="72" w:type="dxa"/>
              <w:bottom w:w="72" w:type="dxa"/>
              <w:left w:w="95" w:type="dxa"/>
              <w:right w:w="95" w:type="dxa"/>
            </w:tcMar>
          </w:tcPr>
          <w:p>
            <w:pPr>
              <w:spacing w:after="20" w:before="20" w:line="274" w:lineRule="auto"/>
            </w:pPr>
            <w:r>
              <w:rPr>
                <w:b w:val="0"/>
                <w:sz w:val="21"/>
              </w:rPr>
              <w:t>잘한 일과 아쉬운 점 및 다음 행동</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감사와 행복</w:t>
            </w:r>
          </w:p>
        </w:tc>
        <w:tc>
          <w:tcPr>
            <w:tcW w:type="dxa" w:w="6734"/>
            <w:vAlign w:val="center"/>
            <w:tcMar>
              <w:top w:w="72" w:type="dxa"/>
              <w:bottom w:w="72" w:type="dxa"/>
              <w:left w:w="95" w:type="dxa"/>
              <w:right w:w="95" w:type="dxa"/>
            </w:tcMar>
          </w:tcPr>
          <w:p>
            <w:pPr>
              <w:spacing w:after="20" w:before="20" w:line="274" w:lineRule="auto"/>
            </w:pPr>
            <w:r>
              <w:rPr>
                <w:b w:val="0"/>
                <w:sz w:val="21"/>
              </w:rPr>
              <w:t>고마운 사람과 작은 즐거움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마음 정리</w:t>
            </w:r>
          </w:p>
        </w:tc>
        <w:tc>
          <w:tcPr>
            <w:tcW w:type="dxa" w:w="6734"/>
            <w:vAlign w:val="center"/>
            <w:tcMar>
              <w:top w:w="72" w:type="dxa"/>
              <w:bottom w:w="72" w:type="dxa"/>
              <w:left w:w="95" w:type="dxa"/>
              <w:right w:w="95" w:type="dxa"/>
            </w:tcMar>
          </w:tcPr>
          <w:p>
            <w:pPr>
              <w:spacing w:after="20" w:before="20" w:line="274" w:lineRule="auto"/>
            </w:pPr>
            <w:r>
              <w:rPr>
                <w:b w:val="0"/>
                <w:sz w:val="21"/>
              </w:rPr>
              <w:t>감정과 스트레스 및 생각 돌아보기</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학습과 독서</w:t>
            </w:r>
          </w:p>
        </w:tc>
        <w:tc>
          <w:tcPr>
            <w:tcW w:type="dxa" w:w="6734"/>
            <w:vAlign w:val="center"/>
            <w:tcMar>
              <w:top w:w="72" w:type="dxa"/>
              <w:bottom w:w="72" w:type="dxa"/>
              <w:left w:w="95" w:type="dxa"/>
              <w:right w:w="95" w:type="dxa"/>
            </w:tcMar>
          </w:tcPr>
          <w:p>
            <w:pPr>
              <w:spacing w:after="20" w:before="20" w:line="274" w:lineRule="auto"/>
            </w:pPr>
            <w:r>
              <w:rPr>
                <w:b w:val="0"/>
                <w:sz w:val="21"/>
              </w:rPr>
              <w:t>공부 정리와 독서 및 코넬 노트</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목표와 계획</w:t>
            </w:r>
          </w:p>
        </w:tc>
        <w:tc>
          <w:tcPr>
            <w:tcW w:type="dxa" w:w="6734"/>
            <w:vAlign w:val="center"/>
            <w:tcMar>
              <w:top w:w="72" w:type="dxa"/>
              <w:bottom w:w="72" w:type="dxa"/>
              <w:left w:w="95" w:type="dxa"/>
              <w:right w:w="95" w:type="dxa"/>
            </w:tcMar>
          </w:tcPr>
          <w:p>
            <w:pPr>
              <w:spacing w:after="20" w:before="20" w:line="274" w:lineRule="auto"/>
            </w:pPr>
            <w:r>
              <w:rPr>
                <w:b w:val="0"/>
                <w:sz w:val="21"/>
              </w:rPr>
              <w:t>오늘의 우선순위와 목표 점검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생활과 루틴</w:t>
            </w:r>
          </w:p>
        </w:tc>
        <w:tc>
          <w:tcPr>
            <w:tcW w:type="dxa" w:w="6734"/>
            <w:vAlign w:val="center"/>
            <w:tcMar>
              <w:top w:w="72" w:type="dxa"/>
              <w:bottom w:w="72" w:type="dxa"/>
              <w:left w:w="95" w:type="dxa"/>
              <w:right w:w="95" w:type="dxa"/>
            </w:tcMar>
          </w:tcPr>
          <w:p>
            <w:pPr>
              <w:spacing w:after="20" w:before="20" w:line="274" w:lineRule="auto"/>
            </w:pPr>
            <w:r>
              <w:rPr>
                <w:b w:val="0"/>
                <w:sz w:val="21"/>
              </w:rPr>
              <w:t>자기 돌봄과 생활 습관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관계와 편지</w:t>
            </w:r>
          </w:p>
        </w:tc>
        <w:tc>
          <w:tcPr>
            <w:tcW w:type="dxa" w:w="6734"/>
            <w:vAlign w:val="center"/>
            <w:tcMar>
              <w:top w:w="72" w:type="dxa"/>
              <w:bottom w:w="72" w:type="dxa"/>
              <w:left w:w="95" w:type="dxa"/>
              <w:right w:w="95" w:type="dxa"/>
            </w:tcMar>
          </w:tcPr>
          <w:p>
            <w:pPr>
              <w:spacing w:after="20" w:before="20" w:line="274" w:lineRule="auto"/>
            </w:pPr>
            <w:r>
              <w:rPr>
                <w:b w:val="0"/>
                <w:sz w:val="21"/>
              </w:rPr>
              <w:t>사람과 대화 및 편지 형식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창작과 취향</w:t>
            </w:r>
          </w:p>
        </w:tc>
        <w:tc>
          <w:tcPr>
            <w:tcW w:type="dxa" w:w="6734"/>
            <w:vAlign w:val="center"/>
            <w:tcMar>
              <w:top w:w="72" w:type="dxa"/>
              <w:bottom w:w="72" w:type="dxa"/>
              <w:left w:w="95" w:type="dxa"/>
              <w:right w:w="95" w:type="dxa"/>
            </w:tcMar>
          </w:tcPr>
          <w:p>
            <w:pPr>
              <w:spacing w:after="20" w:before="20" w:line="274" w:lineRule="auto"/>
            </w:pPr>
            <w:r>
              <w:rPr>
                <w:b w:val="0"/>
                <w:sz w:val="21"/>
              </w:rPr>
              <w:t>아이디어와 취미 및 취향 기록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여행과 추억</w:t>
            </w:r>
          </w:p>
        </w:tc>
        <w:tc>
          <w:tcPr>
            <w:tcW w:type="dxa" w:w="6734"/>
            <w:vAlign w:val="center"/>
            <w:tcMar>
              <w:top w:w="72" w:type="dxa"/>
              <w:bottom w:w="72" w:type="dxa"/>
              <w:left w:w="95" w:type="dxa"/>
              <w:right w:w="95" w:type="dxa"/>
            </w:tcMar>
          </w:tcPr>
          <w:p>
            <w:pPr>
              <w:spacing w:after="20" w:before="20" w:line="274" w:lineRule="auto"/>
            </w:pPr>
            <w:r>
              <w:rPr>
                <w:b w:val="0"/>
                <w:sz w:val="21"/>
              </w:rPr>
              <w:t>여행 준비와 돌아보기 및 기념일</w:t>
            </w:r>
          </w:p>
        </w:tc>
      </w:tr>
    </w:tbl>
    <w:p>
      <w:pPr>
        <w:spacing w:after="40"/>
      </w:pPr>
    </w:p>
    <w:p>
      <w:r>
        <w:rPr>
          <w:b w:val="0"/>
        </w:rPr>
        <w:t>배치 형식에는 긴 글, 질문 카드, 본문과 메모, 타임라인, 편지, 플래너, 코넬 노트, 나란히 비교가 있습니다. 형식을 적용한 뒤에도 자유 배치와 조각 편집으로 수정할 수 있습니다. 부록에 실제 100종의 이름과 용도를 정리했습니다.</w:t>
      </w:r>
    </w:p>
    <w:p>
      <w:bookmarkStart w:id="8" w:name="chapter_8"/>
      <w:pPr>
        <w:pStyle w:val="Heading1"/>
      </w:pPr>
      <w:r>
        <w:t>08 조각을 자유롭게 배치하기</w:t>
      </w:r>
      <w:bookmarkEnd w:id="8"/>
    </w:p>
    <w:p>
      <w:pPr>
        <w:pStyle w:val="Heading2"/>
      </w:pPr>
      <w:r>
        <w:t>Windows에서 이동과 크기 조절</w:t>
      </w:r>
    </w:p>
    <w:p>
      <w:pPr>
        <w:ind w:left="259" w:hanging="259"/>
      </w:pPr>
      <w:r>
        <w:t xml:space="preserve">1. </w:t>
      </w:r>
      <w:r>
        <w:rPr>
          <w:b w:val="0"/>
        </w:rPr>
        <w:t>일기의 배치 선택을 자유 배치로 바꾸거나 배치 편집을 누릅니다.</w:t>
      </w:r>
    </w:p>
    <w:p>
      <w:pPr>
        <w:ind w:left="259" w:hanging="259"/>
      </w:pPr>
      <w:r>
        <w:t xml:space="preserve">2. </w:t>
      </w:r>
      <w:r>
        <w:rPr>
          <w:b w:val="0"/>
        </w:rPr>
        <w:t>조각의 제목 영역을 마우스로 잡고 원하는 위치로 끕니다. 본문 입력 칸과 이동 핸들을 구분합니다.</w:t>
      </w:r>
    </w:p>
    <w:p>
      <w:pPr>
        <w:ind w:left="259" w:hanging="259"/>
      </w:pPr>
      <w:r>
        <w:t xml:space="preserve">3. </w:t>
      </w:r>
      <w:r>
        <w:rPr>
          <w:b w:val="0"/>
        </w:rPr>
        <w:t>오른쪽 아래의 대각선 크기 조절 핸들을 끌어 너비와 높이를 바꿉니다.</w:t>
      </w:r>
    </w:p>
    <w:p>
      <w:pPr>
        <w:ind w:left="259" w:hanging="259"/>
      </w:pPr>
      <w:r>
        <w:t xml:space="preserve">4. </w:t>
      </w:r>
      <w:r>
        <w:rPr>
          <w:b w:val="0"/>
        </w:rPr>
        <w:t>배치 편집 중에는 글 입력이 잠시 잠길 수 있습니다. 편집 완료로 돌아온 뒤 글을 씁니다.</w:t>
      </w:r>
    </w:p>
    <w:p>
      <w:pPr>
        <w:ind w:left="259" w:hanging="259"/>
      </w:pPr>
      <w:r>
        <w:t xml:space="preserve">5. </w:t>
      </w:r>
      <w:r>
        <w:rPr>
          <w:b w:val="0"/>
        </w:rPr>
        <w:t>창 밖에 있는 조각은 화면을 스크롤해서 찾습니다. 드래그 중 Esc나 이동 취소는 해당 이동을 되돌리는 데 사용합니다.</w:t>
      </w:r>
    </w:p>
    <w:p>
      <w:pPr>
        <w:pStyle w:val="Heading2"/>
      </w:pPr>
      <w:r>
        <w:t>Mac에서 이동과 크기 조절</w:t>
      </w:r>
    </w:p>
    <w:p>
      <w:pPr>
        <w:ind w:left="259" w:hanging="259"/>
      </w:pPr>
      <w:r>
        <w:t xml:space="preserve">1. </w:t>
      </w:r>
      <w:r>
        <w:rPr>
          <w:b w:val="0"/>
        </w:rPr>
        <w:t>자유 배치와 배치 편집을 켭니다.</w:t>
      </w:r>
    </w:p>
    <w:p>
      <w:pPr>
        <w:ind w:left="259" w:hanging="259"/>
      </w:pPr>
      <w:r>
        <w:t xml:space="preserve">2. </w:t>
      </w:r>
      <w:r>
        <w:rPr>
          <w:b w:val="0"/>
        </w:rPr>
        <w:t>제목의 이동 영역과 모서리 크기 조절 영역을 마우스나 트랙패드로 끕니다.</w:t>
      </w:r>
    </w:p>
    <w:p>
      <w:pPr>
        <w:ind w:left="259" w:hanging="259"/>
      </w:pPr>
      <w:r>
        <w:t xml:space="preserve">3. </w:t>
      </w:r>
      <w:r>
        <w:rPr>
          <w:b w:val="0"/>
        </w:rPr>
        <w:t>넓게 배치한 페이지는 스크롤해서 전체 구성을 확인합니다.</w:t>
      </w:r>
    </w:p>
    <w:p>
      <w:pPr>
        <w:ind w:left="259" w:hanging="259"/>
      </w:pPr>
      <w:r>
        <w:t xml:space="preserve">4. </w:t>
      </w:r>
      <w:r>
        <w:rPr>
          <w:b w:val="0"/>
        </w:rPr>
        <w:t>편집을 마치고 입력 모드로 돌아와 본문·사진 설명을 수정합니다.</w:t>
      </w:r>
    </w:p>
    <w:p>
      <w:pPr>
        <w:pStyle w:val="Heading2"/>
      </w:pPr>
      <w:r>
        <w:t>Android에서 이동과 확대</w:t>
      </w:r>
    </w:p>
    <w:p>
      <w:pPr>
        <w:ind w:left="259" w:hanging="259"/>
      </w:pPr>
      <w:r>
        <w:t xml:space="preserve">1. </w:t>
      </w:r>
      <w:r>
        <w:rPr>
          <w:b w:val="0"/>
        </w:rPr>
        <w:t>일기 → 자유 배치 → 배치 편집을 누릅니다.</w:t>
      </w:r>
    </w:p>
    <w:p>
      <w:pPr>
        <w:ind w:left="259" w:hanging="259"/>
      </w:pPr>
      <w:r>
        <w:t xml:space="preserve">2. </w:t>
      </w:r>
      <w:r>
        <w:rPr>
          <w:b w:val="0"/>
        </w:rPr>
        <w:t>조각을 길게 잡아 끌고 오른쪽 아래 핸들로 크기를 조절합니다.</w:t>
      </w:r>
    </w:p>
    <w:p>
      <w:pPr>
        <w:ind w:left="259" w:hanging="259"/>
      </w:pPr>
      <w:r>
        <w:t xml:space="preserve">3. </w:t>
      </w:r>
      <w:r>
        <w:rPr>
          <w:b w:val="0"/>
        </w:rPr>
        <w:t>두 손가락 이동과 확대, 화면의 확대 도구나 방향·이동 도구로 멀리 떨어진 조각을 찾습니다.</w:t>
      </w:r>
    </w:p>
    <w:p>
      <w:pPr>
        <w:ind w:left="259" w:hanging="259"/>
      </w:pPr>
      <w:r>
        <w:t xml:space="preserve">4. </w:t>
      </w:r>
      <w:r>
        <w:rPr>
          <w:b w:val="0"/>
        </w:rPr>
        <w:t>편집 완료 후 조각을 누르면 내용을 수정하는 편집 창을 엽니다.</w:t>
      </w:r>
    </w:p>
    <w:p>
      <w:pPr>
        <w:ind w:left="259" w:hanging="259"/>
      </w:pPr>
      <w:r>
        <w:t xml:space="preserve">5. </w:t>
      </w:r>
      <w:r>
        <w:rPr>
          <w:b w:val="0"/>
        </w:rPr>
        <w:t>기기 터치 피드백이 켜져 있으면 잡기와 놓기 등에 짧은 햅틱이 올 수 있습니다.</w:t>
      </w:r>
    </w:p>
    <w:p>
      <w:pPr>
        <w:pStyle w:val="Heading2"/>
      </w:pPr>
      <w:r>
        <w:t>자동 정렬과 자동 정리</w:t>
      </w:r>
    </w:p>
    <w:p>
      <w:r>
        <w:rPr>
          <w:b w:val="0"/>
        </w:rPr>
        <w:t>자동 정렬은 조각을 화면 폭에 맞는 순서로 보여 주는 방식이고 자유 배치는 저장한 좌표를 사용하는 방식입니다. 자동 정리는 자유 배치 조각을 정돈하는 실제 배치 변경입니다. 원래 자유 구성을 보존하려면 먼저 내 레이아웃으로 저장하세요. 조각 내용·사진·체크 상태는 배치를 바꾼다고 새로 쓰이지 않습니다.</w:t>
      </w:r>
    </w:p>
    <w:p>
      <w:r>
        <w:rPr>
          <w:b w:val="0"/>
        </w:rPr>
        <w:t>큰 컴퓨터 화면에서 만든 배치가 휴대폰의 한 화면에 모두 들어갈 필요는 없습니다. 좌표를 보존한 상태로 이동·확대해서 확인합니다. 허용 논리 좌표는 0~10,000, 너비는 300~1,600, 높이는 180~1,400입니다. 화면 픽셀과 똑같은 단위가 아니므로 다른 DPI에서 보이는 실제 크기는 달라질 수 있습니다.</w:t>
      </w:r>
    </w:p>
    <w:p>
      <w:bookmarkStart w:id="9" w:name="chapter_9"/>
      <w:pPr>
        <w:pStyle w:val="Heading1"/>
      </w:pPr>
      <w:r>
        <w:t>09 내 레이아웃 저장과 재사용</w:t>
      </w:r>
      <w:bookmarkEnd w:id="9"/>
    </w:p>
    <w:p>
      <w:pPr>
        <w:pStyle w:val="Heading2"/>
      </w:pPr>
      <w:r>
        <w:t>현재 구성을 저장하기</w:t>
      </w:r>
    </w:p>
    <w:p>
      <w:pPr>
        <w:ind w:left="259" w:hanging="259"/>
      </w:pPr>
      <w:r>
        <w:t xml:space="preserve">1. </w:t>
      </w:r>
      <w:r>
        <w:rPr>
          <w:b w:val="0"/>
        </w:rPr>
        <w:t>원하는 종류의 조각과 배치를 만듭니다. 사진을 넣을 자리도 준비할 수 있습니다.</w:t>
      </w:r>
    </w:p>
    <w:p>
      <w:pPr>
        <w:ind w:left="259" w:hanging="259"/>
      </w:pPr>
      <w:r>
        <w:t xml:space="preserve">2. </w:t>
      </w:r>
      <w:r>
        <w:rPr>
          <w:b w:val="0"/>
        </w:rPr>
        <w:t>내 레이아웃 → 현재 배치 저장을 선택합니다.</w:t>
      </w:r>
    </w:p>
    <w:p>
      <w:pPr>
        <w:ind w:left="259" w:hanging="259"/>
      </w:pPr>
      <w:r>
        <w:t xml:space="preserve">3. </w:t>
      </w:r>
      <w:r>
        <w:rPr>
          <w:b w:val="0"/>
        </w:rPr>
        <w:t>찾기 쉬운 이름을 1~40자로 입력합니다. 예를 들어 “사진 두 장과 하루 회고”처럼 용도를 적습니다.</w:t>
      </w:r>
    </w:p>
    <w:p>
      <w:pPr>
        <w:ind w:left="259" w:hanging="259"/>
      </w:pPr>
      <w:r>
        <w:t xml:space="preserve">4. </w:t>
      </w:r>
      <w:r>
        <w:rPr>
          <w:b w:val="0"/>
        </w:rPr>
        <w:t>목록에 저장되었는지 확인합니다. 이름 검색·이름 변경·삭제를 사용할 수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저장하는 것</w:t>
            </w:r>
          </w:p>
        </w:tc>
        <w:tc>
          <w:tcPr>
            <w:tcW w:type="dxa" w:w="6734"/>
            <w:vAlign w:val="center"/>
            <w:tcMar>
              <w:top w:w="72" w:type="dxa"/>
              <w:bottom w:w="72" w:type="dxa"/>
              <w:left w:w="95" w:type="dxa"/>
              <w:right w:w="95" w:type="dxa"/>
            </w:tcMar>
            <w:shd w:fill="E9ECEF"/>
          </w:tcPr>
          <w:p>
            <w:pPr>
              <w:spacing w:after="20" w:before="20" w:line="274" w:lineRule="auto"/>
            </w:pPr>
            <w:r>
              <w:rPr>
                <w:b/>
                <w:sz w:val="21"/>
              </w:rPr>
              <w:t>재사용할 때 새로 시작하는 것</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조각 종류와 순서</w:t>
            </w:r>
          </w:p>
        </w:tc>
        <w:tc>
          <w:tcPr>
            <w:tcW w:type="dxa" w:w="6734"/>
            <w:vAlign w:val="center"/>
            <w:tcMar>
              <w:top w:w="72" w:type="dxa"/>
              <w:bottom w:w="72" w:type="dxa"/>
              <w:left w:w="95" w:type="dxa"/>
              <w:right w:w="95" w:type="dxa"/>
            </w:tcMar>
          </w:tcPr>
          <w:p>
            <w:pPr>
              <w:spacing w:after="20" w:before="20" w:line="274" w:lineRule="auto"/>
            </w:pPr>
            <w:r>
              <w:rPr>
                <w:b w:val="0"/>
                <w:sz w:val="21"/>
              </w:rPr>
              <w:t>본문과 사진 설명</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제목과 질문</w:t>
            </w:r>
          </w:p>
        </w:tc>
        <w:tc>
          <w:tcPr>
            <w:tcW w:type="dxa" w:w="6734"/>
            <w:vAlign w:val="center"/>
            <w:tcMar>
              <w:top w:w="72" w:type="dxa"/>
              <w:bottom w:w="72" w:type="dxa"/>
              <w:left w:w="95" w:type="dxa"/>
              <w:right w:w="95" w:type="dxa"/>
            </w:tcMar>
          </w:tcPr>
          <w:p>
            <w:pPr>
              <w:spacing w:after="20" w:before="20" w:line="274" w:lineRule="auto"/>
            </w:pPr>
            <w:r>
              <w:rPr>
                <w:b w:val="0"/>
                <w:sz w:val="21"/>
              </w:rPr>
              <w:t>할 일과 습관의 완료 체크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좌표와 크기 및 배치 방식</w:t>
            </w:r>
          </w:p>
        </w:tc>
        <w:tc>
          <w:tcPr>
            <w:tcW w:type="dxa" w:w="6734"/>
            <w:vAlign w:val="center"/>
            <w:tcMar>
              <w:top w:w="72" w:type="dxa"/>
              <w:bottom w:w="72" w:type="dxa"/>
              <w:left w:w="95" w:type="dxa"/>
              <w:right w:w="95" w:type="dxa"/>
            </w:tcMar>
          </w:tcPr>
          <w:p>
            <w:pPr>
              <w:spacing w:after="20" w:before="20" w:line="274" w:lineRule="auto"/>
            </w:pPr>
            <w:r>
              <w:rPr>
                <w:b w:val="0"/>
                <w:sz w:val="21"/>
              </w:rPr>
              <w:t>실제 사진 파일은 복사하지 않고 빈 사진 자리로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배경과 종이 스타일</w:t>
            </w:r>
          </w:p>
        </w:tc>
        <w:tc>
          <w:tcPr>
            <w:tcW w:type="dxa" w:w="6734"/>
            <w:vAlign w:val="center"/>
            <w:tcMar>
              <w:top w:w="72" w:type="dxa"/>
              <w:bottom w:w="72" w:type="dxa"/>
              <w:left w:w="95" w:type="dxa"/>
              <w:right w:w="95" w:type="dxa"/>
            </w:tcMar>
          </w:tcPr>
          <w:p>
            <w:pPr>
              <w:spacing w:after="20" w:before="20" w:line="274" w:lineRule="auto"/>
            </w:pPr>
            <w:r>
              <w:rPr>
                <w:b w:val="0"/>
                <w:sz w:val="21"/>
              </w:rPr>
              <w:t>오늘의 마음은 저장한 틀에서 복사하지 않음</w:t>
            </w:r>
          </w:p>
        </w:tc>
      </w:tr>
    </w:tbl>
    <w:p>
      <w:pPr>
        <w:spacing w:after="40"/>
      </w:pPr>
    </w:p>
    <w:p>
      <w:pPr>
        <w:pStyle w:val="Heading2"/>
      </w:pPr>
      <w:r>
        <w:t>다른 날짜에서 불러오기</w:t>
      </w:r>
    </w:p>
    <w:p>
      <w:pPr>
        <w:ind w:left="259" w:hanging="259"/>
      </w:pPr>
      <w:r>
        <w:t xml:space="preserve">1. </w:t>
      </w:r>
      <w:r>
        <w:rPr>
          <w:b w:val="0"/>
        </w:rPr>
        <w:t>사용할 날짜를 엽니다.</w:t>
      </w:r>
    </w:p>
    <w:p>
      <w:pPr>
        <w:ind w:left="259" w:hanging="259"/>
      </w:pPr>
      <w:r>
        <w:t xml:space="preserve">2. </w:t>
      </w:r>
      <w:r>
        <w:rPr>
          <w:b w:val="0"/>
        </w:rPr>
        <w:t>내 레이아웃에서 저장한 이름을 찾고 구성을 미리봅니다.</w:t>
      </w:r>
    </w:p>
    <w:p>
      <w:pPr>
        <w:ind w:left="259" w:hanging="259"/>
      </w:pPr>
      <w:r>
        <w:t xml:space="preserve">3. </w:t>
      </w:r>
      <w:r>
        <w:rPr>
          <w:b w:val="0"/>
        </w:rPr>
        <w:t>이 배치 불러오기 또는 적용에 해당하는 버튼을 누릅니다.</w:t>
      </w:r>
    </w:p>
    <w:p>
      <w:pPr>
        <w:ind w:left="259" w:hanging="259"/>
      </w:pPr>
      <w:r>
        <w:t xml:space="preserve">4. </w:t>
      </w:r>
      <w:r>
        <w:rPr>
          <w:b w:val="0"/>
        </w:rPr>
        <w:t>빈 페이지는 저장한 틀로 시작하고, 이미 내용이 있는 페이지는 원래 기록을 보존하면서 새 조각을 추가합니다. 기존 자유 배치에서는 추가 조각이 원래 구성 아래에 놓일 수 있습니다.</w:t>
      </w:r>
    </w:p>
    <w:p>
      <w:pPr>
        <w:ind w:left="259" w:hanging="259"/>
      </w:pPr>
      <w:r>
        <w:t xml:space="preserve">5. </w:t>
      </w:r>
      <w:r>
        <w:rPr>
          <w:b w:val="0"/>
        </w:rPr>
        <w:t>빈 사진 자리에서 사진 선택을 눌러 해당 날짜의 사진을 넣고 본문을 새로 씁니다.</w:t>
      </w:r>
    </w:p>
    <w:p>
      <w:r>
        <w:rPr>
          <w:b w:val="0"/>
        </w:rPr>
        <w:t>레이아웃은 최대 50개이며 날짜별 조각은 최대 200개입니다. 같은 이름, 너무 긴 이름, 조각 수 초과 등이 있으면 저장이나 적용을 거부할 수 있습니다. 저장한 레이아웃을 삭제해도 이미 각 날짜에 작성한 일기는 삭제되지 않습니다. 공통 백업에는 레이아웃도 포함됩니다.</w:t>
      </w:r>
    </w:p>
    <w:p>
      <w:bookmarkStart w:id="10" w:name="chapter_10"/>
      <w:pPr>
        <w:pStyle w:val="Heading1"/>
      </w:pPr>
      <w:r>
        <w:t>10 사진 추가와 사진 편집</w:t>
      </w:r>
      <w:bookmarkEnd w:id="10"/>
    </w:p>
    <w:p>
      <w:pPr>
        <w:pStyle w:val="Heading2"/>
      </w:pPr>
      <w:r>
        <w:t>사진을 일기에 넣기</w:t>
      </w:r>
    </w:p>
    <w:p>
      <w:pPr>
        <w:ind w:left="259" w:hanging="259"/>
      </w:pPr>
      <w:r>
        <w:t xml:space="preserve">1. </w:t>
      </w:r>
      <w:r>
        <w:rPr>
          <w:b w:val="0"/>
        </w:rPr>
        <w:t>오늘 또는 원하는 날짜에서 사진 조각 추가를 선택합니다. Windows는 ＋ 사진, Android는 하루 조각 추가 → 사진, Mac은 사진 조각의 선택 버튼을 사용합니다.</w:t>
      </w:r>
    </w:p>
    <w:p>
      <w:pPr>
        <w:ind w:left="259" w:hanging="259"/>
      </w:pPr>
      <w:r>
        <w:t xml:space="preserve">2. </w:t>
      </w:r>
      <w:r>
        <w:rPr>
          <w:b w:val="0"/>
        </w:rPr>
        <w:t>운영체제의 사진 또는 파일 선택기에서 한 장을 고릅니다.</w:t>
      </w:r>
    </w:p>
    <w:p>
      <w:pPr>
        <w:ind w:left="259" w:hanging="259"/>
      </w:pPr>
      <w:r>
        <w:t xml:space="preserve">3. </w:t>
      </w:r>
      <w:r>
        <w:rPr>
          <w:b w:val="0"/>
        </w:rPr>
        <w:t>일기에서 사진이 표시되면 설명을 적습니다. 사진 설명은 나중에 본문 검색으로 찾을 수 있습니다.</w:t>
      </w:r>
    </w:p>
    <w:p>
      <w:pPr>
        <w:ind w:left="259" w:hanging="259"/>
      </w:pPr>
      <w:r>
        <w:t xml:space="preserve">4. </w:t>
      </w:r>
      <w:r>
        <w:rPr>
          <w:b w:val="0"/>
        </w:rPr>
        <w:t>사진을 교체하려면 해당 조각의 사진 바꾸기나 사진 선택 버튼을 사용합니다. 기존 설명과 배치는 유지하는 흐름입니다.</w:t>
      </w:r>
    </w:p>
    <w:p>
      <w:pPr>
        <w:ind w:left="259" w:hanging="259"/>
      </w:pPr>
      <w:r>
        <w:t xml:space="preserve">5. </w:t>
      </w:r>
      <w:r>
        <w:rPr>
          <w:b w:val="0"/>
        </w:rPr>
        <w:t>사진 조각 전체를 지우려면 조각 삭제를 사용합니다. 삭제 전 기록은 이력 보관 규칙에 따라 복구할 수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항목</w:t>
            </w:r>
          </w:p>
        </w:tc>
        <w:tc>
          <w:tcPr>
            <w:tcW w:type="dxa" w:w="6734"/>
            <w:vAlign w:val="center"/>
            <w:tcMar>
              <w:top w:w="72" w:type="dxa"/>
              <w:bottom w:w="72" w:type="dxa"/>
              <w:left w:w="95" w:type="dxa"/>
              <w:right w:w="95" w:type="dxa"/>
            </w:tcMar>
            <w:shd w:fill="E9ECEF"/>
          </w:tcPr>
          <w:p>
            <w:pPr>
              <w:spacing w:after="20" w:before="20" w:line="274" w:lineRule="auto"/>
            </w:pPr>
            <w:r>
              <w:rPr>
                <w:b/>
                <w:sz w:val="21"/>
              </w:rPr>
              <w:t>지원과 제한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Windows 입력 형식</w:t>
            </w:r>
          </w:p>
        </w:tc>
        <w:tc>
          <w:tcPr>
            <w:tcW w:type="dxa" w:w="6734"/>
            <w:vAlign w:val="center"/>
            <w:tcMar>
              <w:top w:w="72" w:type="dxa"/>
              <w:bottom w:w="72" w:type="dxa"/>
              <w:left w:w="95" w:type="dxa"/>
              <w:right w:w="95" w:type="dxa"/>
            </w:tcMar>
          </w:tcPr>
          <w:p>
            <w:pPr>
              <w:spacing w:after="20" w:before="20" w:line="274" w:lineRule="auto"/>
            </w:pPr>
            <w:r>
              <w:rPr>
                <w:b w:val="0"/>
                <w:sz w:val="21"/>
              </w:rPr>
              <w:t>JPG와 JPEG 및 PNG와 BMP와 GIF 정지 이미지 변환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Mac 입력 형식</w:t>
            </w:r>
          </w:p>
        </w:tc>
        <w:tc>
          <w:tcPr>
            <w:tcW w:type="dxa" w:w="6734"/>
            <w:vAlign w:val="center"/>
            <w:tcMar>
              <w:top w:w="72" w:type="dxa"/>
              <w:bottom w:w="72" w:type="dxa"/>
              <w:left w:w="95" w:type="dxa"/>
              <w:right w:w="95" w:type="dxa"/>
            </w:tcMar>
          </w:tcPr>
          <w:p>
            <w:pPr>
              <w:spacing w:after="20" w:before="20" w:line="274" w:lineRule="auto"/>
            </w:pPr>
            <w:r>
              <w:rPr>
                <w:b w:val="0"/>
                <w:sz w:val="21"/>
              </w:rPr>
              <w:t>JPEG와 PNG 및 HEIC와 TIFF 선택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입력 파일 크기</w:t>
            </w:r>
          </w:p>
        </w:tc>
        <w:tc>
          <w:tcPr>
            <w:tcW w:type="dxa" w:w="6734"/>
            <w:vAlign w:val="center"/>
            <w:tcMar>
              <w:top w:w="72" w:type="dxa"/>
              <w:bottom w:w="72" w:type="dxa"/>
              <w:left w:w="95" w:type="dxa"/>
              <w:right w:w="95" w:type="dxa"/>
            </w:tcMar>
          </w:tcPr>
          <w:p>
            <w:pPr>
              <w:spacing w:after="20" w:before="20" w:line="274" w:lineRule="auto"/>
            </w:pPr>
            <w:r>
              <w:rPr>
                <w:b w:val="0"/>
                <w:sz w:val="21"/>
              </w:rPr>
              <w:t>Windows와 Android 20MiB 이하 Mac은 선택 단계에서 40,000,000바이트 이하 검사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공통 편집 결과</w:t>
            </w:r>
          </w:p>
        </w:tc>
        <w:tc>
          <w:tcPr>
            <w:tcW w:type="dxa" w:w="6734"/>
            <w:vAlign w:val="center"/>
            <w:tcMar>
              <w:top w:w="72" w:type="dxa"/>
              <w:bottom w:w="72" w:type="dxa"/>
              <w:left w:w="95" w:type="dxa"/>
              <w:right w:w="95" w:type="dxa"/>
            </w:tcMar>
          </w:tcPr>
          <w:p>
            <w:pPr>
              <w:spacing w:after="20" w:before="20" w:line="274" w:lineRule="auto"/>
            </w:pPr>
            <w:r>
              <w:rPr>
                <w:b w:val="0"/>
                <w:sz w:val="21"/>
              </w:rPr>
              <w:t>긴 변 1,600px 이하의 JPEG 사본 사진 한 장 2MiB 이하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큰 원본 해상도</w:t>
            </w:r>
          </w:p>
        </w:tc>
        <w:tc>
          <w:tcPr>
            <w:tcW w:type="dxa" w:w="6734"/>
            <w:vAlign w:val="center"/>
            <w:tcMar>
              <w:top w:w="72" w:type="dxa"/>
              <w:bottom w:w="72" w:type="dxa"/>
              <w:left w:w="95" w:type="dxa"/>
              <w:right w:w="95" w:type="dxa"/>
            </w:tcMar>
          </w:tcPr>
          <w:p>
            <w:pPr>
              <w:spacing w:after="20" w:before="20" w:line="274" w:lineRule="auto"/>
            </w:pPr>
            <w:r>
              <w:rPr>
                <w:b w:val="0"/>
                <w:sz w:val="21"/>
              </w:rPr>
              <w:t>Windows와 Android는 입력 해상도와 픽셀 수도 검사 원본을 작게 줄이면 호환이 쉬움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사진 저장 방식</w:t>
            </w:r>
          </w:p>
        </w:tc>
        <w:tc>
          <w:tcPr>
            <w:tcW w:type="dxa" w:w="6734"/>
            <w:vAlign w:val="center"/>
            <w:tcMar>
              <w:top w:w="72" w:type="dxa"/>
              <w:bottom w:w="72" w:type="dxa"/>
              <w:left w:w="95" w:type="dxa"/>
              <w:right w:w="95" w:type="dxa"/>
            </w:tcMar>
          </w:tcPr>
          <w:p>
            <w:pPr>
              <w:spacing w:after="20" w:before="20" w:line="274" w:lineRule="auto"/>
            </w:pPr>
            <w:r>
              <w:rPr>
                <w:b w:val="0"/>
                <w:sz w:val="21"/>
              </w:rPr>
              <w:t>사진 사본을 일기 데이터에 포함 원본 파일 자체는 수정하지 않음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애니메이션과 영상</w:t>
            </w:r>
          </w:p>
        </w:tc>
        <w:tc>
          <w:tcPr>
            <w:tcW w:type="dxa" w:w="6734"/>
            <w:vAlign w:val="center"/>
            <w:tcMar>
              <w:top w:w="72" w:type="dxa"/>
              <w:bottom w:w="72" w:type="dxa"/>
              <w:left w:w="95" w:type="dxa"/>
              <w:right w:w="95" w:type="dxa"/>
            </w:tcMar>
          </w:tcPr>
          <w:p>
            <w:pPr>
              <w:spacing w:after="20" w:before="20" w:line="274" w:lineRule="auto"/>
            </w:pPr>
            <w:r>
              <w:rPr>
                <w:b w:val="0"/>
                <w:sz w:val="21"/>
              </w:rPr>
              <w:t>GIF를 움직이는 사진으로 보존하거나 영상을 첨부하는 기능은 제공하지 않음</w:t>
            </w:r>
          </w:p>
        </w:tc>
      </w:tr>
    </w:tbl>
    <w:p>
      <w:pPr>
        <w:spacing w:after="40"/>
      </w:pPr>
    </w:p>
    <w:p>
      <w:r>
        <w:rPr>
          <w:b w:val="0"/>
        </w:rPr>
        <w:t>서로 다른 OS로 옮길 목적이라면 입력 형식이 달라도 최종적으로 공통 규격의 JPEG로 저장되는 사진을 사용합니다. Mac에서 선택 단계가 통과했더라도 다른 OS의 공통 용량 검증에서 거부되는 큰 사진은 크기나 화질을 줄여 다시 넣습니다. 앱은 원본 고해상도 사진을 영구 보관하는 사진 관리 프로그램이 아닙니다.</w:t>
      </w:r>
    </w:p>
    <w:p>
      <w:pPr>
        <w:pStyle w:val="Heading2"/>
      </w:pPr>
      <w:r>
        <w:t>자르기와 프레임과 사진 위 스티커</w:t>
      </w:r>
    </w:p>
    <w:p>
      <w:pPr>
        <w:ind w:left="259" w:hanging="259"/>
      </w:pPr>
      <w:r>
        <w:t xml:space="preserve">1. </w:t>
      </w:r>
      <w:r>
        <w:rPr>
          <w:b w:val="0"/>
        </w:rPr>
        <w:t>하루 꾸미기 → 사진·스티커를 엽니다. 해당 날짜에 첨부된 사진 중 편집할 것을 선택합니다. Windows는 일기 사진을 두 번 눌러 편집할 수도 있습니다.</w:t>
      </w:r>
    </w:p>
    <w:p>
      <w:pPr>
        <w:ind w:left="259" w:hanging="259"/>
      </w:pPr>
      <w:r>
        <w:t xml:space="preserve">2. </w:t>
      </w:r>
      <w:r>
        <w:rPr>
          <w:b w:val="0"/>
        </w:rPr>
        <w:t>사진 꾸미기에서 왼쪽·오른쪽 회전으로 방향을 맞춥니다.</w:t>
      </w:r>
    </w:p>
    <w:p>
      <w:pPr>
        <w:ind w:left="259" w:hanging="259"/>
      </w:pPr>
      <w:r>
        <w:t xml:space="preserve">3. </w:t>
      </w:r>
      <w:r>
        <w:rPr>
          <w:b w:val="0"/>
        </w:rPr>
        <w:t>가운데 정사각 자르기 또는 4:3 자르기를 사용합니다. 현재 기능은 중앙을 기준으로 자르며 자유롭게 영역을 그리는 자르기는 아닙니다.</w:t>
      </w:r>
    </w:p>
    <w:p>
      <w:pPr>
        <w:ind w:left="259" w:hanging="259"/>
      </w:pPr>
      <w:r>
        <w:t xml:space="preserve">4. </w:t>
      </w:r>
      <w:r>
        <w:rPr>
          <w:b w:val="0"/>
        </w:rPr>
        <w:t>크림·라벤더·숲 중 프레임을 선택합니다. 이미 프레임을 만든 상태에서 다시 누르면 효과가 겹칠 수 있으므로 미리보기를 확인합니다.</w:t>
      </w:r>
    </w:p>
    <w:p>
      <w:pPr>
        <w:ind w:left="259" w:hanging="259"/>
      </w:pPr>
      <w:r>
        <w:t xml:space="preserve">5. </w:t>
      </w:r>
      <w:r>
        <w:rPr>
          <w:b w:val="0"/>
        </w:rPr>
        <w:t>꽃·하트·별·테이프 중 스티커를 고른 뒤 사진 안에서 붙일 위치를 누릅니다.</w:t>
      </w:r>
    </w:p>
    <w:p>
      <w:pPr>
        <w:ind w:left="259" w:hanging="259"/>
      </w:pPr>
      <w:r>
        <w:t xml:space="preserve">6. </w:t>
      </w:r>
      <w:r>
        <w:rPr>
          <w:b w:val="0"/>
        </w:rPr>
        <w:t>처음으로는 현재 편집 결과를 초기 상태로 돌립니다. 취소는 기존 일기 사진을 유지합니다.</w:t>
      </w:r>
    </w:p>
    <w:p>
      <w:pPr>
        <w:ind w:left="259" w:hanging="259"/>
      </w:pPr>
      <w:r>
        <w:t xml:space="preserve">7. </w:t>
      </w:r>
      <w:r>
        <w:rPr>
          <w:b w:val="0"/>
        </w:rPr>
        <w:t>이 사진 적용을 눌러야 편집 결과가 일기에 반영됩니다. 저장 오류가 나타나면 완료로 취급하지 말고 기존 사진과 재시도 상태를 확인합니다.</w:t>
      </w:r>
    </w:p>
    <w:p>
      <w:pPr>
        <w:keepNext/>
        <w:jc w:val="center"/>
      </w:pPr>
      <w:r>
        <w:drawing>
          <wp:inline xmlns:a="http://schemas.openxmlformats.org/drawingml/2006/main" xmlns:pic="http://schemas.openxmlformats.org/drawingml/2006/picture">
            <wp:extent cx="2304288" cy="5120640"/>
            <wp:docPr id="3" name="Picture 3"/>
            <wp:cNvGraphicFramePr>
              <a:graphicFrameLocks noChangeAspect="1"/>
            </wp:cNvGraphicFramePr>
            <a:graphic>
              <a:graphicData uri="http://schemas.openxmlformats.org/drawingml/2006/picture">
                <pic:pic>
                  <pic:nvPicPr>
                    <pic:cNvPr id="0" name="android-photo-editor.png"/>
                    <pic:cNvPicPr/>
                  </pic:nvPicPr>
                  <pic:blipFill>
                    <a:blip r:embed="rId13"/>
                    <a:stretch>
                      <a:fillRect/>
                    </a:stretch>
                  </pic:blipFill>
                  <pic:spPr>
                    <a:xfrm>
                      <a:off x="0" y="0"/>
                      <a:ext cx="2304288" cy="5120640"/>
                    </a:xfrm>
                    <a:prstGeom prst="rect"/>
                  </pic:spPr>
                </pic:pic>
              </a:graphicData>
            </a:graphic>
          </wp:inline>
        </w:drawing>
      </w:r>
    </w:p>
    <w:p>
      <w:pPr>
        <w:pStyle w:val="Caption"/>
        <w:jc w:val="center"/>
      </w:pPr>
      <w:r>
        <w:t>0.12.0 Android 사진 편집 실제 검사 화면</w:t>
      </w:r>
    </w:p>
    <w:p>
      <w:pPr>
        <w:pStyle w:val="Heading2"/>
      </w:pPr>
      <w:r>
        <w:t>독립 스티커 조각</w:t>
      </w:r>
    </w:p>
    <w:p>
      <w:r>
        <w:rPr>
          <w:b w:val="0"/>
        </w:rPr>
        <w:t>하루 꾸미기의 꽃·하트·별·테이프 추가는 사진 위에 붙이는 기능과 별개입니다. 독립 스티커는 크림색 바탕이 있는 사진 조각으로 일기에 들어갑니다. 자유 배치에서 다른 조각처럼 옮기고 크기를 조절합니다. 투명 배경 스티커 파일을 별도로 저장하거나 외부 스티커 팩을 불러오는 기능은 아닙니다.</w:t>
      </w:r>
    </w:p>
    <w:p>
      <w:bookmarkStart w:id="11" w:name="chapter_11"/>
      <w:pPr>
        <w:pStyle w:val="Heading1"/>
      </w:pPr>
      <w:r>
        <w:t>11 상몬의 방 꾸미기</w:t>
      </w:r>
      <w:bookmarkEnd w:id="11"/>
    </w:p>
    <w:p>
      <w:pPr>
        <w:ind w:left="259" w:hanging="259"/>
      </w:pPr>
      <w:r>
        <w:t xml:space="preserve">1. </w:t>
      </w:r>
      <w:r>
        <w:rPr>
          <w:b w:val="0"/>
        </w:rPr>
        <w:t>하루 꾸미기 → 상몬의 방을 엽니다.</w:t>
      </w:r>
    </w:p>
    <w:p>
      <w:pPr>
        <w:ind w:left="259" w:hanging="259"/>
      </w:pPr>
      <w:r>
        <w:t xml:space="preserve">2. </w:t>
      </w:r>
      <w:r>
        <w:rPr>
          <w:b w:val="0"/>
        </w:rPr>
        <w:t>화분·의자·러그·조명·테이블·쿠션 중 추가할 가구의 버튼을 누릅니다. 같은 종류를 여러 개 놓을 수 있습니다.</w:t>
      </w:r>
    </w:p>
    <w:p>
      <w:pPr>
        <w:ind w:left="259" w:hanging="259"/>
      </w:pPr>
      <w:r>
        <w:t xml:space="preserve">3. </w:t>
      </w:r>
      <w:r>
        <w:rPr>
          <w:b w:val="0"/>
        </w:rPr>
        <w:t>가구를 마우스 또는 손가락으로 잡고 원하는 위치로 끕니다. 선택 표시가 있는 가구와 상몬을 구분합니다.</w:t>
      </w:r>
    </w:p>
    <w:p>
      <w:pPr>
        <w:ind w:left="259" w:hanging="259"/>
      </w:pPr>
      <w:r>
        <w:t xml:space="preserve">4. </w:t>
      </w:r>
      <w:r>
        <w:rPr>
          <w:b w:val="0"/>
        </w:rPr>
        <w:t>선택 가구 치우기로 가구를 제거합니다. 다른 일기 조각이나 옷장 소품을 삭제하는 동작은 아닙니다.</w:t>
      </w:r>
    </w:p>
    <w:p>
      <w:pPr>
        <w:ind w:left="259" w:hanging="259"/>
      </w:pPr>
      <w:r>
        <w:t xml:space="preserve">5. </w:t>
      </w:r>
      <w:r>
        <w:rPr>
          <w:b w:val="0"/>
        </w:rPr>
        <w:t>배경 바꾸기로 세 가지 방 분위기를 바꿉니다.</w:t>
      </w:r>
    </w:p>
    <w:p>
      <w:pPr>
        <w:ind w:left="259" w:hanging="259"/>
      </w:pPr>
      <w:r>
        <w:t xml:space="preserve">6. </w:t>
      </w:r>
      <w:r>
        <w:rPr>
          <w:b w:val="0"/>
        </w:rPr>
        <w:t>상몬 쉬기 / 깨우기로 방 안 상몬의 휴식 동작을 바꿉니다. 이 동작 상태는 방을 보는 동안의 임시 상태이며 성장 점수를 소비하거나 지급하지 않습니다.</w:t>
      </w:r>
    </w:p>
    <w:p>
      <w:pPr>
        <w:ind w:left="259" w:hanging="259"/>
      </w:pPr>
      <w:r>
        <w:t xml:space="preserve">7. </w:t>
      </w:r>
      <w:r>
        <w:rPr>
          <w:b w:val="0"/>
        </w:rPr>
        <w:t>방을 나갔다가 다시 열어 가구와 위치가 저장되어 있는지 확인합니다.</w:t>
      </w:r>
    </w:p>
    <w:p>
      <w:r>
        <w:rPr>
          <w:b w:val="0"/>
        </w:rPr>
        <w:t>방 가구는 기본 무료 6종이며 최대 24개입니다. 옷장의 300소품과 별도의 기능이므로 가구를 놓기 위해 소품을 뽑을 필요가 없습니다. 방 안 상몬은 현재 선택한 외형과 착용 소품을 사용합니다. 방 배경과 가구는 공통 백업에 포함되는 전체 방 설정이며 날짜마다 별개의 방을 만드는 구조는 아닙니다.</w:t>
      </w:r>
    </w:p>
    <w:p>
      <w:pPr>
        <w:keepNext/>
        <w:jc w:val="center"/>
      </w:pPr>
      <w:r>
        <w:drawing>
          <wp:inline xmlns:a="http://schemas.openxmlformats.org/drawingml/2006/main" xmlns:pic="http://schemas.openxmlformats.org/drawingml/2006/picture">
            <wp:extent cx="4381282" cy="3566160"/>
            <wp:docPr id="4" name="Picture 4"/>
            <wp:cNvGraphicFramePr>
              <a:graphicFrameLocks noChangeAspect="1"/>
            </wp:cNvGraphicFramePr>
            <a:graphic>
              <a:graphicData uri="http://schemas.openxmlformats.org/drawingml/2006/picture">
                <pic:pic>
                  <pic:nvPicPr>
                    <pic:cNvPr id="0" name="windows-studio-1.png"/>
                    <pic:cNvPicPr/>
                  </pic:nvPicPr>
                  <pic:blipFill>
                    <a:blip r:embed="rId14"/>
                    <a:stretch>
                      <a:fillRect/>
                    </a:stretch>
                  </pic:blipFill>
                  <pic:spPr>
                    <a:xfrm>
                      <a:off x="0" y="0"/>
                      <a:ext cx="4381282" cy="3566160"/>
                    </a:xfrm>
                    <a:prstGeom prst="rect"/>
                  </pic:spPr>
                </pic:pic>
              </a:graphicData>
            </a:graphic>
          </wp:inline>
        </w:drawing>
      </w:r>
    </w:p>
    <w:p>
      <w:pPr>
        <w:pStyle w:val="Caption"/>
        <w:jc w:val="center"/>
      </w:pPr>
      <w:r>
        <w:t>Windows 상몬의 방 예시 0.11에서 추가되어 유지되는 기능</w:t>
      </w:r>
    </w:p>
    <w:p>
      <w:bookmarkStart w:id="12" w:name="chapter_12"/>
      <w:pPr>
        <w:pStyle w:val="Heading1"/>
      </w:pPr>
      <w:r>
        <w:t>12 감정 달력과 태그와 즐겨찾기</w:t>
      </w:r>
      <w:bookmarkEnd w:id="12"/>
    </w:p>
    <w:p>
      <w:pPr>
        <w:pStyle w:val="Heading2"/>
      </w:pPr>
      <w:r>
        <w:t>감정 달력 보기</w:t>
      </w:r>
    </w:p>
    <w:p>
      <w:pPr>
        <w:ind w:left="259" w:hanging="259"/>
      </w:pPr>
      <w:r>
        <w:t xml:space="preserve">1. </w:t>
      </w:r>
      <w:r>
        <w:rPr>
          <w:b w:val="0"/>
        </w:rPr>
        <w:t>하루 꾸미기 → 감정 달력을 엽니다.</w:t>
      </w:r>
    </w:p>
    <w:p>
      <w:pPr>
        <w:ind w:left="259" w:hanging="259"/>
      </w:pPr>
      <w:r>
        <w:t xml:space="preserve">2. </w:t>
      </w:r>
      <w:r>
        <w:rPr>
          <w:b w:val="0"/>
        </w:rPr>
        <w:t>원하는 달을 선택하거나 이전·다음 달로 이동합니다.</w:t>
      </w:r>
    </w:p>
    <w:p>
      <w:pPr>
        <w:ind w:left="259" w:hanging="259"/>
      </w:pPr>
      <w:r>
        <w:t xml:space="preserve">3. </w:t>
      </w:r>
      <w:r>
        <w:rPr>
          <w:b w:val="0"/>
        </w:rPr>
        <w:t>날짜에 표시된 저장 감정과 색을 확인합니다.</w:t>
      </w:r>
    </w:p>
    <w:p>
      <w:pPr>
        <w:ind w:left="259" w:hanging="259"/>
      </w:pPr>
      <w:r>
        <w:t xml:space="preserve">4. </w:t>
      </w:r>
      <w:r>
        <w:rPr>
          <w:b w:val="0"/>
        </w:rPr>
        <w:t>날짜를 누르면 그날의 일기로 이동합니다. 기분을 바꾸려면 해당 일기에서 오늘의 마음을 수정합니다.</w:t>
      </w:r>
    </w:p>
    <w:p>
      <w:r>
        <w:rPr>
          <w:b w:val="0"/>
        </w:rPr>
        <w:t>감정 달력은 저장된 기분 값을 표시하는 기능입니다. 글을 분석해 감정을 추측하지 않습니다. 기분을 따로 고르지 않았다면 기본값 평온해요가 저장될 수 있으므로 색이 표시되었다는 이유만으로 사용자가 그날 감정을 적극적으로 입력했다고 해석하지 않습니다. 기록이 없는 날짜의 감정을 만들어내지도 않습니다.</w:t>
      </w:r>
    </w:p>
    <w:p>
      <w:pPr>
        <w:pStyle w:val="Heading2"/>
      </w:pPr>
      <w:r>
        <w:t>태그 저장과 즐겨찾기</w:t>
      </w:r>
    </w:p>
    <w:p>
      <w:pPr>
        <w:ind w:left="259" w:hanging="259"/>
      </w:pPr>
      <w:r>
        <w:t xml:space="preserve">1. </w:t>
      </w:r>
      <w:r>
        <w:rPr>
          <w:b w:val="0"/>
        </w:rPr>
        <w:t>분류할 날짜의 일기를 열고 하루 꾸미기 → 태그·즐겨찾기로 이동합니다.</w:t>
      </w:r>
    </w:p>
    <w:p>
      <w:pPr>
        <w:ind w:left="259" w:hanging="259"/>
      </w:pPr>
      <w:r>
        <w:t xml:space="preserve">2. </w:t>
      </w:r>
      <w:r>
        <w:rPr>
          <w:b w:val="0"/>
        </w:rPr>
        <w:t>태그 입력칸에 “학교, 산책, 프로젝트”처럼 쉼표로 구분해서 입력합니다.</w:t>
      </w:r>
    </w:p>
    <w:p>
      <w:pPr>
        <w:ind w:left="259" w:hanging="259"/>
      </w:pPr>
      <w:r>
        <w:t xml:space="preserve">3. </w:t>
      </w:r>
      <w:r>
        <w:rPr>
          <w:b w:val="0"/>
        </w:rPr>
        <w:t>중요한 날은 이날을 즐겨찾기에 체크합니다.</w:t>
      </w:r>
    </w:p>
    <w:p>
      <w:pPr>
        <w:ind w:left="259" w:hanging="259"/>
      </w:pPr>
      <w:r>
        <w:t xml:space="preserve">4. </w:t>
      </w:r>
      <w:r>
        <w:rPr>
          <w:b w:val="0"/>
        </w:rPr>
        <w:t>이날의 분류 저장 또는 저장 버튼을 누릅니다. 체크나 입력만 하고 저장 버튼을 누르지 않은 상태와 구분합니다.</w:t>
      </w:r>
    </w:p>
    <w:p>
      <w:pPr>
        <w:ind w:left="259" w:hanging="259"/>
      </w:pPr>
      <w:r>
        <w:t xml:space="preserve">5. </w:t>
      </w:r>
      <w:r>
        <w:rPr>
          <w:b w:val="0"/>
        </w:rPr>
        <w:t>아래 태그 검색이나 즐겨찾기만 필터에서 날짜를 찾아 누릅니다.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규칙</w:t>
            </w:r>
          </w:p>
        </w:tc>
        <w:tc>
          <w:tcPr>
            <w:tcW w:type="dxa" w:w="6734"/>
            <w:vAlign w:val="center"/>
            <w:tcMar>
              <w:top w:w="72" w:type="dxa"/>
              <w:bottom w:w="72" w:type="dxa"/>
              <w:left w:w="95" w:type="dxa"/>
              <w:right w:w="95" w:type="dxa"/>
            </w:tcMar>
            <w:shd w:fill="E9ECEF"/>
          </w:tcPr>
          <w:p>
            <w:pPr>
              <w:spacing w:after="20" w:before="20" w:line="274" w:lineRule="auto"/>
            </w:pPr>
            <w:r>
              <w:rPr>
                <w:b/>
                <w:sz w:val="21"/>
              </w:rPr>
              <w:t>동작</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태그 개수</w:t>
            </w:r>
          </w:p>
        </w:tc>
        <w:tc>
          <w:tcPr>
            <w:tcW w:type="dxa" w:w="6734"/>
            <w:vAlign w:val="center"/>
            <w:tcMar>
              <w:top w:w="72" w:type="dxa"/>
              <w:bottom w:w="72" w:type="dxa"/>
              <w:left w:w="95" w:type="dxa"/>
              <w:right w:w="95" w:type="dxa"/>
            </w:tcMar>
          </w:tcPr>
          <w:p>
            <w:pPr>
              <w:spacing w:after="20" w:before="20" w:line="274" w:lineRule="auto"/>
            </w:pPr>
            <w:r>
              <w:rPr>
                <w:b w:val="0"/>
                <w:sz w:val="21"/>
              </w:rPr>
              <w:t>하루 최대 10개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태그 길이</w:t>
            </w:r>
          </w:p>
        </w:tc>
        <w:tc>
          <w:tcPr>
            <w:tcW w:type="dxa" w:w="6734"/>
            <w:vAlign w:val="center"/>
            <w:tcMar>
              <w:top w:w="72" w:type="dxa"/>
              <w:bottom w:w="72" w:type="dxa"/>
              <w:left w:w="95" w:type="dxa"/>
              <w:right w:w="95" w:type="dxa"/>
            </w:tcMar>
          </w:tcPr>
          <w:p>
            <w:pPr>
              <w:spacing w:after="20" w:before="20" w:line="274" w:lineRule="auto"/>
            </w:pPr>
            <w:r>
              <w:rPr>
                <w:b w:val="0"/>
                <w:sz w:val="21"/>
              </w:rPr>
              <w:t>각 태그 최대 20자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기호와 중복</w:t>
            </w:r>
          </w:p>
        </w:tc>
        <w:tc>
          <w:tcPr>
            <w:tcW w:type="dxa" w:w="6734"/>
            <w:vAlign w:val="center"/>
            <w:tcMar>
              <w:top w:w="72" w:type="dxa"/>
              <w:bottom w:w="72" w:type="dxa"/>
              <w:left w:w="95" w:type="dxa"/>
              <w:right w:w="95" w:type="dxa"/>
            </w:tcMar>
          </w:tcPr>
          <w:p>
            <w:pPr>
              <w:spacing w:after="20" w:before="20" w:line="274" w:lineRule="auto"/>
            </w:pPr>
            <w:r>
              <w:rPr>
                <w:b w:val="0"/>
                <w:sz w:val="21"/>
              </w:rPr>
              <w:t>앞의 #는 생략 가능 영문 대소문자 중복 정리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검색 범위</w:t>
            </w:r>
          </w:p>
        </w:tc>
        <w:tc>
          <w:tcPr>
            <w:tcW w:type="dxa" w:w="6734"/>
            <w:vAlign w:val="center"/>
            <w:tcMar>
              <w:top w:w="72" w:type="dxa"/>
              <w:bottom w:w="72" w:type="dxa"/>
              <w:left w:w="95" w:type="dxa"/>
              <w:right w:w="95" w:type="dxa"/>
            </w:tcMar>
          </w:tcPr>
          <w:p>
            <w:pPr>
              <w:spacing w:after="20" w:before="20" w:line="274" w:lineRule="auto"/>
            </w:pPr>
            <w:r>
              <w:rPr>
                <w:b w:val="0"/>
                <w:sz w:val="21"/>
              </w:rPr>
              <w:t>태그 검색은 분류한 태그를 찾음 본문 검색과 별개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결과 표시</w:t>
            </w:r>
          </w:p>
        </w:tc>
        <w:tc>
          <w:tcPr>
            <w:tcW w:type="dxa" w:w="6734"/>
            <w:vAlign w:val="center"/>
            <w:tcMar>
              <w:top w:w="72" w:type="dxa"/>
              <w:bottom w:w="72" w:type="dxa"/>
              <w:left w:w="95" w:type="dxa"/>
              <w:right w:w="95" w:type="dxa"/>
            </w:tcMar>
          </w:tcPr>
          <w:p>
            <w:pPr>
              <w:spacing w:after="20" w:before="20" w:line="274" w:lineRule="auto"/>
            </w:pPr>
            <w:r>
              <w:rPr>
                <w:b w:val="0"/>
                <w:sz w:val="21"/>
              </w:rPr>
              <w:t>최신 날짜부터 최대 100개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성장 보상</w:t>
            </w:r>
          </w:p>
        </w:tc>
        <w:tc>
          <w:tcPr>
            <w:tcW w:type="dxa" w:w="6734"/>
            <w:vAlign w:val="center"/>
            <w:tcMar>
              <w:top w:w="72" w:type="dxa"/>
              <w:bottom w:w="72" w:type="dxa"/>
              <w:left w:w="95" w:type="dxa"/>
              <w:right w:w="95" w:type="dxa"/>
            </w:tcMar>
          </w:tcPr>
          <w:p>
            <w:pPr>
              <w:spacing w:after="20" w:before="20" w:line="274" w:lineRule="auto"/>
            </w:pPr>
            <w:r>
              <w:rPr>
                <w:b w:val="0"/>
                <w:sz w:val="21"/>
              </w:rPr>
              <w:t>태그와 즐겨찾기 변경 자체는 XP를 주지 않음</w:t>
            </w:r>
          </w:p>
        </w:tc>
      </w:tr>
    </w:tbl>
    <w:p>
      <w:pPr>
        <w:spacing w:after="40"/>
      </w:pPr>
    </w:p>
    <w:p>
      <w:r>
        <w:rPr>
          <w:b w:val="0"/>
        </w:rPr>
        <w:t>태그와 즐겨찾기는 날짜별 분류 정보입니다. 태그에 일기 본문을 길게 넣는 대신 짧은 검색어를 사용합니다. 일기 내용을 수정하거나 사진 설명을 찾으려면 달력·검색을 사용합니다. 꾸미기 자료를 가져오면 같은 날짜의 태그·즐겨찾기는 가져온 정보가 우선할 수 있습니다.</w:t>
      </w:r>
    </w:p>
    <w:p>
      <w:bookmarkStart w:id="13" w:name="chapter_13"/>
      <w:pPr>
        <w:pStyle w:val="Heading1"/>
      </w:pPr>
      <w:r>
        <w:t>13 오늘의 질문으로 기록 시작하기</w:t>
      </w:r>
      <w:bookmarkEnd w:id="13"/>
    </w:p>
    <w:p>
      <w:pPr>
        <w:ind w:left="259" w:hanging="259"/>
      </w:pPr>
      <w:r>
        <w:t xml:space="preserve">1. </w:t>
      </w:r>
      <w:r>
        <w:rPr>
          <w:b w:val="0"/>
        </w:rPr>
        <w:t>하루 꾸미기 → 오늘의 질문을 엽니다.</w:t>
      </w:r>
    </w:p>
    <w:p>
      <w:pPr>
        <w:ind w:left="259" w:hanging="259"/>
      </w:pPr>
      <w:r>
        <w:t xml:space="preserve">2. </w:t>
      </w:r>
      <w:r>
        <w:rPr>
          <w:b w:val="0"/>
        </w:rPr>
        <w:t>현재 일기 날짜의 질문을 읽습니다.</w:t>
      </w:r>
    </w:p>
    <w:p>
      <w:pPr>
        <w:ind w:left="259" w:hanging="259"/>
      </w:pPr>
      <w:r>
        <w:t xml:space="preserve">3. </w:t>
      </w:r>
      <w:r>
        <w:rPr>
          <w:b w:val="0"/>
        </w:rPr>
        <w:t>이 질문으로 일기 쓰기를 누릅니다. 질문과 제목이 들어 있는 빈 글 조각이 추가됩니다.</w:t>
      </w:r>
    </w:p>
    <w:p>
      <w:pPr>
        <w:ind w:left="259" w:hanging="259"/>
      </w:pPr>
      <w:r>
        <w:t xml:space="preserve">4. </w:t>
      </w:r>
      <w:r>
        <w:rPr>
          <w:b w:val="0"/>
        </w:rPr>
        <w:t>일기 화면에서 질문 아래에 자신의 답을 씁니다.</w:t>
      </w:r>
    </w:p>
    <w:p>
      <w:pPr>
        <w:ind w:left="259" w:hanging="259"/>
      </w:pPr>
      <w:r>
        <w:t xml:space="preserve">5. </w:t>
      </w:r>
      <w:r>
        <w:rPr>
          <w:b w:val="0"/>
        </w:rPr>
        <w:t>이미 같은 질문을 추가했다면 중복 추가가 제한되므로 기존 질문 조각을 찾아 이어 씁니다.</w:t>
      </w:r>
    </w:p>
    <w:p>
      <w:r>
        <w:rPr>
          <w:b w:val="0"/>
        </w:rPr>
        <w:t>질문은 기기 안의 공통 목록 12개에서 날짜에 따라 정합니다. 같은 날짜에는 Windows·Mac·Android가 같은 질문을 제공합니다. 매번 AI가 새로운 질문을 만들어 주거나 답변을 외부로 전송하지 않습니다. 날짜를 바꾸어 질문을 확인하는 것과 질문만 추가하는 것으로는 작성 보상을 받지 않습니다.</w:t>
      </w:r>
    </w:p>
    <w:p>
      <w:r>
        <w:rPr>
          <w:b w:val="0"/>
        </w:rPr>
        <w:t>예를 들어 “오늘 나를 웃게 한 작은 일은?”이라는 질문이 나오면 그날 있었던 장면을 적습니다. 질문이 다시 돌아오는 것은 오류가 아니라 12개 공통 목록을 날짜별로 사용하는 현재 방식입니다. 전체 질문 목록은 부록에 실었습니다.</w:t>
      </w:r>
    </w:p>
    <w:p>
      <w:bookmarkStart w:id="14" w:name="chapter_14"/>
      <w:pPr>
        <w:pStyle w:val="Heading1"/>
      </w:pPr>
      <w:r>
        <w:t>14 상몬 선택과 일상 반응</w:t>
      </w:r>
      <w:bookmarkEnd w:id="14"/>
    </w:p>
    <w:p>
      <w:pPr>
        <w:pStyle w:val="Heading2"/>
      </w:pPr>
      <w:r>
        <w:t>캐릭터 바꾸기</w:t>
      </w:r>
    </w:p>
    <w:p>
      <w:pPr>
        <w:ind w:left="259" w:hanging="259"/>
      </w:pPr>
      <w:r>
        <w:t xml:space="preserve">1. </w:t>
      </w:r>
      <w:r>
        <w:rPr>
          <w:b w:val="0"/>
        </w:rPr>
        <w:t>상몬·공방 → 상몬 64종을 엽니다.</w:t>
      </w:r>
    </w:p>
    <w:p>
      <w:pPr>
        <w:ind w:left="259" w:hanging="259"/>
      </w:pPr>
      <w:r>
        <w:t xml:space="preserve">2. </w:t>
      </w:r>
      <w:r>
        <w:rPr>
          <w:b w:val="0"/>
        </w:rPr>
        <w:t>원하는 외형을 미리 보고 사용할 수 있는 것을 선택합니다.</w:t>
      </w:r>
    </w:p>
    <w:p>
      <w:pPr>
        <w:ind w:left="259" w:hanging="259"/>
      </w:pPr>
      <w:r>
        <w:t xml:space="preserve">3. </w:t>
      </w:r>
      <w:r>
        <w:rPr>
          <w:b w:val="0"/>
        </w:rPr>
        <w:t>현재 선택 표시와 일기 화면 또는 바탕화면 상몬을 확인합니다.</w:t>
      </w:r>
    </w:p>
    <w:p>
      <w:pPr>
        <w:ind w:left="259" w:hanging="259"/>
      </w:pPr>
      <w:r>
        <w:t xml:space="preserve">4. </w:t>
      </w:r>
      <w:r>
        <w:rPr>
          <w:b w:val="0"/>
        </w:rPr>
        <w:t>잠긴 외형은 요구 누적 XP를 확인하고 성장 조건을 채운 뒤 다시 선택합니다.</w:t>
      </w:r>
    </w:p>
    <w:p>
      <w:r>
        <w:rPr>
          <w:b w:val="0"/>
        </w:rPr>
        <w:t>64종 중 기존 외형 56종은 자유 선택이고 성장 보상 외형 8종은 누적 XP로 해금합니다. 외형을 바꾸는 것은 별개의 상몬을 새로 키우는 동작이 아닙니다. 선택을 바꿔도 기존 성장·출석·소품 보유 기록을 초기화하지 않습니다. 잠금 외형의 기준은 표시 레벨만이 아니라 누적 XP입니다.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성장 보상 외형</w:t>
            </w:r>
          </w:p>
        </w:tc>
        <w:tc>
          <w:tcPr>
            <w:tcW w:type="dxa" w:w="5026"/>
            <w:vAlign w:val="center"/>
            <w:tcMar>
              <w:top w:w="72" w:type="dxa"/>
              <w:bottom w:w="72" w:type="dxa"/>
              <w:left w:w="95" w:type="dxa"/>
              <w:right w:w="95" w:type="dxa"/>
            </w:tcMar>
            <w:shd w:fill="E9ECEF"/>
          </w:tcPr>
          <w:p>
            <w:pPr>
              <w:spacing w:after="20" w:before="20" w:line="274" w:lineRule="auto"/>
            </w:pPr>
            <w:r>
              <w:rPr>
                <w:b/>
                <w:sz w:val="21"/>
              </w:rPr>
              <w:t>필요 누적 XP</w:t>
            </w:r>
          </w:p>
        </w:tc>
        <w:tc>
          <w:tcPr>
            <w:tcW w:type="dxa" w:w="2613"/>
            <w:vAlign w:val="center"/>
            <w:tcMar>
              <w:top w:w="72" w:type="dxa"/>
              <w:bottom w:w="72" w:type="dxa"/>
              <w:left w:w="95" w:type="dxa"/>
              <w:right w:w="95" w:type="dxa"/>
            </w:tcMar>
            <w:shd w:fill="E9ECEF"/>
          </w:tcPr>
          <w:p>
            <w:pPr>
              <w:spacing w:after="20" w:before="20" w:line="274" w:lineRule="auto"/>
            </w:pPr>
            <w:r>
              <w:rPr>
                <w:b/>
                <w:sz w:val="21"/>
              </w:rPr>
              <w:t>현재 곡선의 표시 레벨</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기록 견습 상몬</w:t>
            </w:r>
          </w:p>
        </w:tc>
        <w:tc>
          <w:tcPr>
            <w:tcW w:type="dxa" w:w="5026"/>
            <w:vAlign w:val="center"/>
            <w:tcMar>
              <w:top w:w="72" w:type="dxa"/>
              <w:bottom w:w="72" w:type="dxa"/>
              <w:left w:w="95" w:type="dxa"/>
              <w:right w:w="95" w:type="dxa"/>
            </w:tcMar>
          </w:tcPr>
          <w:p>
            <w:pPr>
              <w:spacing w:after="20" w:before="20" w:line="274" w:lineRule="auto"/>
            </w:pPr>
            <w:r>
              <w:rPr>
                <w:b w:val="0"/>
                <w:sz w:val="21"/>
              </w:rPr>
              <w:t>50</w:t>
            </w:r>
          </w:p>
        </w:tc>
        <w:tc>
          <w:tcPr>
            <w:tcW w:type="dxa" w:w="2613"/>
            <w:vAlign w:val="center"/>
            <w:tcMar>
              <w:top w:w="72" w:type="dxa"/>
              <w:bottom w:w="72" w:type="dxa"/>
              <w:left w:w="95" w:type="dxa"/>
              <w:right w:w="95" w:type="dxa"/>
            </w:tcMar>
          </w:tcPr>
          <w:p>
            <w:pPr>
              <w:spacing w:after="20" w:before="20" w:line="274" w:lineRule="auto"/>
            </w:pPr>
            <w:r>
              <w:rPr>
                <w:b w:val="0"/>
                <w:sz w:val="21"/>
              </w:rPr>
              <w:t>Lv.6</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책갈피 상몬</w:t>
            </w:r>
          </w:p>
        </w:tc>
        <w:tc>
          <w:tcPr>
            <w:tcW w:type="dxa" w:w="5026"/>
            <w:vAlign w:val="center"/>
            <w:tcMar>
              <w:top w:w="72" w:type="dxa"/>
              <w:bottom w:w="72" w:type="dxa"/>
              <w:left w:w="95" w:type="dxa"/>
              <w:right w:w="95" w:type="dxa"/>
            </w:tcMar>
          </w:tcPr>
          <w:p>
            <w:pPr>
              <w:spacing w:after="20" w:before="20" w:line="274" w:lineRule="auto"/>
            </w:pPr>
            <w:r>
              <w:rPr>
                <w:b w:val="0"/>
                <w:sz w:val="21"/>
              </w:rPr>
              <w:t>100</w:t>
            </w:r>
          </w:p>
        </w:tc>
        <w:tc>
          <w:tcPr>
            <w:tcW w:type="dxa" w:w="2613"/>
            <w:vAlign w:val="center"/>
            <w:tcMar>
              <w:top w:w="72" w:type="dxa"/>
              <w:bottom w:w="72" w:type="dxa"/>
              <w:left w:w="95" w:type="dxa"/>
              <w:right w:w="95" w:type="dxa"/>
            </w:tcMar>
          </w:tcPr>
          <w:p>
            <w:pPr>
              <w:spacing w:after="20" w:before="20" w:line="274" w:lineRule="auto"/>
            </w:pPr>
            <w:r>
              <w:rPr>
                <w:b w:val="0"/>
                <w:sz w:val="21"/>
              </w:rPr>
              <w:t>Lv.10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일기 기사 상몬</w:t>
            </w:r>
          </w:p>
        </w:tc>
        <w:tc>
          <w:tcPr>
            <w:tcW w:type="dxa" w:w="5026"/>
            <w:vAlign w:val="center"/>
            <w:tcMar>
              <w:top w:w="72" w:type="dxa"/>
              <w:bottom w:w="72" w:type="dxa"/>
              <w:left w:w="95" w:type="dxa"/>
              <w:right w:w="95" w:type="dxa"/>
            </w:tcMar>
          </w:tcPr>
          <w:p>
            <w:pPr>
              <w:spacing w:after="20" w:before="20" w:line="274" w:lineRule="auto"/>
            </w:pPr>
            <w:r>
              <w:rPr>
                <w:b w:val="0"/>
                <w:sz w:val="21"/>
              </w:rPr>
              <w:t>150</w:t>
            </w:r>
          </w:p>
        </w:tc>
        <w:tc>
          <w:tcPr>
            <w:tcW w:type="dxa" w:w="2613"/>
            <w:vAlign w:val="center"/>
            <w:tcMar>
              <w:top w:w="72" w:type="dxa"/>
              <w:bottom w:w="72" w:type="dxa"/>
              <w:left w:w="95" w:type="dxa"/>
              <w:right w:w="95" w:type="dxa"/>
            </w:tcMar>
          </w:tcPr>
          <w:p>
            <w:pPr>
              <w:spacing w:after="20" w:before="20" w:line="274" w:lineRule="auto"/>
            </w:pPr>
            <w:r>
              <w:rPr>
                <w:b w:val="0"/>
                <w:sz w:val="21"/>
              </w:rPr>
              <w:t>Lv.13</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기억 마법사 상몬</w:t>
            </w:r>
          </w:p>
        </w:tc>
        <w:tc>
          <w:tcPr>
            <w:tcW w:type="dxa" w:w="5026"/>
            <w:vAlign w:val="center"/>
            <w:tcMar>
              <w:top w:w="72" w:type="dxa"/>
              <w:bottom w:w="72" w:type="dxa"/>
              <w:left w:w="95" w:type="dxa"/>
              <w:right w:w="95" w:type="dxa"/>
            </w:tcMar>
          </w:tcPr>
          <w:p>
            <w:pPr>
              <w:spacing w:after="20" w:before="20" w:line="274" w:lineRule="auto"/>
            </w:pPr>
            <w:r>
              <w:rPr>
                <w:b w:val="0"/>
                <w:sz w:val="21"/>
              </w:rPr>
              <w:t>200</w:t>
            </w:r>
          </w:p>
        </w:tc>
        <w:tc>
          <w:tcPr>
            <w:tcW w:type="dxa" w:w="2613"/>
            <w:vAlign w:val="center"/>
            <w:tcMar>
              <w:top w:w="72" w:type="dxa"/>
              <w:bottom w:w="72" w:type="dxa"/>
              <w:left w:w="95" w:type="dxa"/>
              <w:right w:w="95" w:type="dxa"/>
            </w:tcMar>
          </w:tcPr>
          <w:p>
            <w:pPr>
              <w:spacing w:after="20" w:before="20" w:line="274" w:lineRule="auto"/>
            </w:pPr>
            <w:r>
              <w:rPr>
                <w:b w:val="0"/>
                <w:sz w:val="21"/>
              </w:rPr>
              <w:t>Lv.15</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별빛 탐험가 상몬</w:t>
            </w:r>
          </w:p>
        </w:tc>
        <w:tc>
          <w:tcPr>
            <w:tcW w:type="dxa" w:w="5026"/>
            <w:vAlign w:val="center"/>
            <w:tcMar>
              <w:top w:w="72" w:type="dxa"/>
              <w:bottom w:w="72" w:type="dxa"/>
              <w:left w:w="95" w:type="dxa"/>
              <w:right w:w="95" w:type="dxa"/>
            </w:tcMar>
          </w:tcPr>
          <w:p>
            <w:pPr>
              <w:spacing w:after="20" w:before="20" w:line="274" w:lineRule="auto"/>
            </w:pPr>
            <w:r>
              <w:rPr>
                <w:b w:val="0"/>
                <w:sz w:val="21"/>
              </w:rPr>
              <w:t>250</w:t>
            </w:r>
          </w:p>
        </w:tc>
        <w:tc>
          <w:tcPr>
            <w:tcW w:type="dxa" w:w="2613"/>
            <w:vAlign w:val="center"/>
            <w:tcMar>
              <w:top w:w="72" w:type="dxa"/>
              <w:bottom w:w="72" w:type="dxa"/>
              <w:left w:w="95" w:type="dxa"/>
              <w:right w:w="95" w:type="dxa"/>
            </w:tcMar>
          </w:tcPr>
          <w:p>
            <w:pPr>
              <w:spacing w:after="20" w:before="20" w:line="274" w:lineRule="auto"/>
            </w:pPr>
            <w:r>
              <w:rPr>
                <w:b w:val="0"/>
                <w:sz w:val="21"/>
              </w:rPr>
              <w:t>Lv.18</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일기 연금술사 상몬</w:t>
            </w:r>
          </w:p>
        </w:tc>
        <w:tc>
          <w:tcPr>
            <w:tcW w:type="dxa" w:w="5026"/>
            <w:vAlign w:val="center"/>
            <w:tcMar>
              <w:top w:w="72" w:type="dxa"/>
              <w:bottom w:w="72" w:type="dxa"/>
              <w:left w:w="95" w:type="dxa"/>
              <w:right w:w="95" w:type="dxa"/>
            </w:tcMar>
          </w:tcPr>
          <w:p>
            <w:pPr>
              <w:spacing w:after="20" w:before="20" w:line="274" w:lineRule="auto"/>
            </w:pPr>
            <w:r>
              <w:rPr>
                <w:b w:val="0"/>
                <w:sz w:val="21"/>
              </w:rPr>
              <w:t>300</w:t>
            </w:r>
          </w:p>
        </w:tc>
        <w:tc>
          <w:tcPr>
            <w:tcW w:type="dxa" w:w="2613"/>
            <w:vAlign w:val="center"/>
            <w:tcMar>
              <w:top w:w="72" w:type="dxa"/>
              <w:bottom w:w="72" w:type="dxa"/>
              <w:left w:w="95" w:type="dxa"/>
              <w:right w:w="95" w:type="dxa"/>
            </w:tcMar>
          </w:tcPr>
          <w:p>
            <w:pPr>
              <w:spacing w:after="20" w:before="20" w:line="274" w:lineRule="auto"/>
            </w:pPr>
            <w:r>
              <w:rPr>
                <w:b w:val="0"/>
                <w:sz w:val="21"/>
              </w:rPr>
              <w:t>Lv.20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페이지 군주 상몬</w:t>
            </w:r>
          </w:p>
        </w:tc>
        <w:tc>
          <w:tcPr>
            <w:tcW w:type="dxa" w:w="5026"/>
            <w:vAlign w:val="center"/>
            <w:tcMar>
              <w:top w:w="72" w:type="dxa"/>
              <w:bottom w:w="72" w:type="dxa"/>
              <w:left w:w="95" w:type="dxa"/>
              <w:right w:w="95" w:type="dxa"/>
            </w:tcMar>
          </w:tcPr>
          <w:p>
            <w:pPr>
              <w:spacing w:after="20" w:before="20" w:line="274" w:lineRule="auto"/>
            </w:pPr>
            <w:r>
              <w:rPr>
                <w:b w:val="0"/>
                <w:sz w:val="21"/>
              </w:rPr>
              <w:t>350</w:t>
            </w:r>
          </w:p>
        </w:tc>
        <w:tc>
          <w:tcPr>
            <w:tcW w:type="dxa" w:w="2613"/>
            <w:vAlign w:val="center"/>
            <w:tcMar>
              <w:top w:w="72" w:type="dxa"/>
              <w:bottom w:w="72" w:type="dxa"/>
              <w:left w:w="95" w:type="dxa"/>
              <w:right w:w="95" w:type="dxa"/>
            </w:tcMar>
          </w:tcPr>
          <w:p>
            <w:pPr>
              <w:spacing w:after="20" w:before="20" w:line="274" w:lineRule="auto"/>
            </w:pPr>
            <w:r>
              <w:rPr>
                <w:b w:val="0"/>
                <w:sz w:val="21"/>
              </w:rPr>
              <w:t>Lv.23</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추억 용사 상몬</w:t>
            </w:r>
          </w:p>
        </w:tc>
        <w:tc>
          <w:tcPr>
            <w:tcW w:type="dxa" w:w="5026"/>
            <w:vAlign w:val="center"/>
            <w:tcMar>
              <w:top w:w="72" w:type="dxa"/>
              <w:bottom w:w="72" w:type="dxa"/>
              <w:left w:w="95" w:type="dxa"/>
              <w:right w:w="95" w:type="dxa"/>
            </w:tcMar>
          </w:tcPr>
          <w:p>
            <w:pPr>
              <w:spacing w:after="20" w:before="20" w:line="274" w:lineRule="auto"/>
            </w:pPr>
            <w:r>
              <w:rPr>
                <w:b w:val="0"/>
                <w:sz w:val="21"/>
              </w:rPr>
              <w:t>450</w:t>
            </w:r>
          </w:p>
        </w:tc>
        <w:tc>
          <w:tcPr>
            <w:tcW w:type="dxa" w:w="2613"/>
            <w:vAlign w:val="center"/>
            <w:tcMar>
              <w:top w:w="72" w:type="dxa"/>
              <w:bottom w:w="72" w:type="dxa"/>
              <w:left w:w="95" w:type="dxa"/>
              <w:right w:w="95" w:type="dxa"/>
            </w:tcMar>
          </w:tcPr>
          <w:p>
            <w:pPr>
              <w:spacing w:after="20" w:before="20" w:line="274" w:lineRule="auto"/>
            </w:pPr>
            <w:r>
              <w:rPr>
                <w:b w:val="0"/>
                <w:sz w:val="21"/>
              </w:rPr>
              <w:t>Lv.28</w:t>
            </w:r>
          </w:p>
        </w:tc>
      </w:tr>
    </w:tbl>
    <w:p>
      <w:pPr>
        <w:spacing w:after="40"/>
      </w:pPr>
    </w:p>
    <w:p>
      <w:pPr>
        <w:pStyle w:val="Heading2"/>
      </w:pPr>
      <w:r>
        <w:t>어떤 행동에 반응하나요</w:t>
      </w:r>
    </w:p>
    <w:p>
      <w:pPr>
        <w:ind w:left="259" w:hanging="259"/>
      </w:pPr>
      <w:r>
        <w:t xml:space="preserve">• </w:t>
      </w:r>
      <w:r>
        <w:rPr>
          <w:b w:val="0"/>
        </w:rPr>
        <w:t>기본 움직임은 숨쉬기·눈 깜박임·주변 보기·휴식·잠·하품처럼 작은 동작입니다.</w:t>
      </w:r>
    </w:p>
    <w:p>
      <w:pPr>
        <w:ind w:left="259" w:hanging="259"/>
      </w:pPr>
      <w:r>
        <w:t xml:space="preserve">• </w:t>
      </w:r>
      <w:r>
        <w:rPr>
          <w:b w:val="0"/>
        </w:rPr>
        <w:t>직접 상몬을 건드리면 약 0.7초 이내의 짧은 불꽃 반응을 보여 줍니다. 평소 이동이나 대기 중에 계속 불을 뿜지는 않습니다.</w:t>
      </w:r>
    </w:p>
    <w:p>
      <w:pPr>
        <w:ind w:left="259" w:hanging="259"/>
      </w:pPr>
      <w:r>
        <w:t xml:space="preserve">• </w:t>
      </w:r>
      <w:r>
        <w:rPr>
          <w:b w:val="0"/>
        </w:rPr>
        <w:t>글이나 사진을 저장하거나 습관을 실천한 결과에 작은 점프와 응원 문구가 나올 수 있습니다. 연속 입력에는 반응 간격 제한이 있습니다.</w:t>
      </w:r>
    </w:p>
    <w:p>
      <w:pPr>
        <w:ind w:left="259" w:hanging="259"/>
      </w:pPr>
      <w:r>
        <w:t xml:space="preserve">• </w:t>
      </w:r>
      <w:r>
        <w:rPr>
          <w:b w:val="0"/>
        </w:rPr>
        <w:t>하품에는 별도의 입 모양을 추가하지 않는 기존 디자인을 유지합니다.</w:t>
      </w:r>
    </w:p>
    <w:p>
      <w:pPr>
        <w:ind w:left="259" w:hanging="259"/>
      </w:pPr>
      <w:r>
        <w:t xml:space="preserve">• </w:t>
      </w:r>
      <w:r>
        <w:rPr>
          <w:b w:val="0"/>
        </w:rPr>
        <w:t>캐릭터를 누르는 불꽃 반응이나 외형 선택 자체는 성장 XP를 주지 않습니다.</w:t>
      </w:r>
    </w:p>
    <w:p>
      <w:pPr>
        <w:pStyle w:val="Heading2"/>
      </w:pPr>
      <w:r>
        <w:t>바탕화면과 홈 화면의 차이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운영체제</w:t>
            </w:r>
          </w:p>
        </w:tc>
        <w:tc>
          <w:tcPr>
            <w:tcW w:type="dxa" w:w="6734"/>
            <w:vAlign w:val="center"/>
            <w:tcMar>
              <w:top w:w="72" w:type="dxa"/>
              <w:bottom w:w="72" w:type="dxa"/>
              <w:left w:w="95" w:type="dxa"/>
              <w:right w:w="95" w:type="dxa"/>
            </w:tcMar>
            <w:shd w:fill="E9ECEF"/>
          </w:tcPr>
          <w:p>
            <w:pPr>
              <w:spacing w:after="20" w:before="20" w:line="274" w:lineRule="auto"/>
            </w:pPr>
            <w:r>
              <w:rPr>
                <w:b/>
                <w:sz w:val="21"/>
              </w:rPr>
              <w:t>보는 방법과 다시 표시하는 방법</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Windows</w:t>
            </w:r>
          </w:p>
        </w:tc>
        <w:tc>
          <w:tcPr>
            <w:tcW w:type="dxa" w:w="6734"/>
            <w:vAlign w:val="center"/>
            <w:tcMar>
              <w:top w:w="72" w:type="dxa"/>
              <w:bottom w:w="72" w:type="dxa"/>
              <w:left w:w="95" w:type="dxa"/>
              <w:right w:w="95" w:type="dxa"/>
            </w:tcMar>
          </w:tcPr>
          <w:p>
            <w:pPr>
              <w:spacing w:after="20" w:before="20" w:line="274" w:lineRule="auto"/>
            </w:pPr>
            <w:r>
              <w:rPr>
                <w:b w:val="0"/>
                <w:sz w:val="21"/>
              </w:rPr>
              <w:t>바탕화면 상몬 클릭으로 일기 열기 숨겼다면 트레이 MyDay에서 일기 열기 또는 캐릭터 표시 / 숨기기</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Mac</w:t>
            </w:r>
          </w:p>
        </w:tc>
        <w:tc>
          <w:tcPr>
            <w:tcW w:type="dxa" w:w="6734"/>
            <w:vAlign w:val="center"/>
            <w:tcMar>
              <w:top w:w="72" w:type="dxa"/>
              <w:bottom w:w="72" w:type="dxa"/>
              <w:left w:w="95" w:type="dxa"/>
              <w:right w:w="95" w:type="dxa"/>
            </w:tcMar>
          </w:tcPr>
          <w:p>
            <w:pPr>
              <w:spacing w:after="20" w:before="20" w:line="274" w:lineRule="auto"/>
            </w:pPr>
            <w:r>
              <w:rPr>
                <w:b w:val="0"/>
                <w:sz w:val="21"/>
              </w:rPr>
              <w:t>메뉴 막대 MyDay와 앱 메뉴 또는 설정에서 바탕화면 상몬 표시 사용</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Android</w:t>
            </w:r>
          </w:p>
        </w:tc>
        <w:tc>
          <w:tcPr>
            <w:tcW w:type="dxa" w:w="6734"/>
            <w:vAlign w:val="center"/>
            <w:tcMar>
              <w:top w:w="72" w:type="dxa"/>
              <w:bottom w:w="72" w:type="dxa"/>
              <w:left w:w="95" w:type="dxa"/>
              <w:right w:w="95" w:type="dxa"/>
            </w:tcMar>
          </w:tcPr>
          <w:p>
            <w:pPr>
              <w:spacing w:after="20" w:before="20" w:line="274" w:lineRule="auto"/>
            </w:pPr>
            <w:r>
              <w:rPr>
                <w:b w:val="0"/>
                <w:sz w:val="21"/>
              </w:rPr>
              <w:t>설정·백업에서 홈 위젯 추가 또는 라이브 배경화면 설정 시스템 화면에서 확정</w:t>
            </w:r>
          </w:p>
        </w:tc>
      </w:tr>
    </w:tbl>
    <w:p>
      <w:pPr>
        <w:spacing w:after="40"/>
      </w:pPr>
    </w:p>
    <w:p>
      <w:r>
        <w:rPr>
          <w:b w:val="0"/>
        </w:rPr>
        <w:t>Android 버전은 다른 앱 위를 항상 덮는 시스템 오버레이 캐릭터를 제공하는 방식이 아닙니다. 홈 위젯과 라이브 배경화면이 대상입니다. 위젯은 연속으로 걷는 애니메이션 대신 탭에 따른 포즈·문구 변화를 사용합니다. 라이브 배경화면의 이동·탭·드래그는 런처가 터치를 전달하는 방식에 따라 차이가 있을 수 있습니다.</w:t>
      </w:r>
    </w:p>
    <w:p>
      <w:bookmarkStart w:id="15" w:name="chapter_15"/>
      <w:pPr>
        <w:pStyle w:val="Heading1"/>
      </w:pPr>
      <w:r>
        <w:t>15 출석과 경험치와 레벨</w:t>
      </w:r>
      <w:bookmarkEnd w:id="15"/>
    </w:p>
    <w:p>
      <w:pPr>
        <w:pStyle w:val="Heading2"/>
      </w:pPr>
      <w:r>
        <w:t>하루 점수표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활동</w:t>
            </w:r>
          </w:p>
        </w:tc>
        <w:tc>
          <w:tcPr>
            <w:tcW w:type="dxa" w:w="5026"/>
            <w:vAlign w:val="center"/>
            <w:tcMar>
              <w:top w:w="72" w:type="dxa"/>
              <w:bottom w:w="72" w:type="dxa"/>
              <w:left w:w="95" w:type="dxa"/>
              <w:right w:w="95" w:type="dxa"/>
            </w:tcMar>
            <w:shd w:fill="E9ECEF"/>
          </w:tcPr>
          <w:p>
            <w:pPr>
              <w:spacing w:after="20" w:before="20" w:line="274" w:lineRule="auto"/>
            </w:pPr>
            <w:r>
              <w:rPr>
                <w:b/>
                <w:sz w:val="21"/>
              </w:rPr>
              <w:t>XP</w:t>
            </w:r>
          </w:p>
        </w:tc>
        <w:tc>
          <w:tcPr>
            <w:tcW w:type="dxa" w:w="2613"/>
            <w:vAlign w:val="center"/>
            <w:tcMar>
              <w:top w:w="72" w:type="dxa"/>
              <w:bottom w:w="72" w:type="dxa"/>
              <w:left w:w="95" w:type="dxa"/>
              <w:right w:w="95" w:type="dxa"/>
            </w:tcMar>
            <w:shd w:fill="E9ECEF"/>
          </w:tcPr>
          <w:p>
            <w:pPr>
              <w:spacing w:after="20" w:before="20" w:line="274" w:lineRule="auto"/>
            </w:pPr>
            <w:r>
              <w:rPr>
                <w:b/>
                <w:sz w:val="21"/>
              </w:rPr>
              <w:t>확정되는 조건</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출석</w:t>
            </w:r>
          </w:p>
        </w:tc>
        <w:tc>
          <w:tcPr>
            <w:tcW w:type="dxa" w:w="5026"/>
            <w:vAlign w:val="center"/>
            <w:tcMar>
              <w:top w:w="72" w:type="dxa"/>
              <w:bottom w:w="72" w:type="dxa"/>
              <w:left w:w="95" w:type="dxa"/>
              <w:right w:w="95" w:type="dxa"/>
            </w:tcMar>
          </w:tcPr>
          <w:p>
            <w:pPr>
              <w:spacing w:after="20" w:before="20" w:line="274" w:lineRule="auto"/>
            </w:pPr>
            <w:r>
              <w:rPr>
                <w:b w:val="0"/>
                <w:sz w:val="21"/>
              </w:rPr>
              <w:t>5</w:t>
            </w:r>
          </w:p>
        </w:tc>
        <w:tc>
          <w:tcPr>
            <w:tcW w:type="dxa" w:w="2613"/>
            <w:vAlign w:val="center"/>
            <w:tcMar>
              <w:top w:w="72" w:type="dxa"/>
              <w:bottom w:w="72" w:type="dxa"/>
              <w:left w:w="95" w:type="dxa"/>
              <w:right w:w="95" w:type="dxa"/>
            </w:tcMar>
          </w:tcPr>
          <w:p>
            <w:pPr>
              <w:spacing w:after="20" w:before="20" w:line="274" w:lineRule="auto"/>
            </w:pPr>
            <w:r>
              <w:rPr>
                <w:b w:val="0"/>
                <w:sz w:val="21"/>
              </w:rPr>
              <w:t>상몬·공방에서 오늘 출석 누르고 저장 성공</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첫 의미 있는 기록</w:t>
            </w:r>
          </w:p>
        </w:tc>
        <w:tc>
          <w:tcPr>
            <w:tcW w:type="dxa" w:w="5026"/>
            <w:vAlign w:val="center"/>
            <w:tcMar>
              <w:top w:w="72" w:type="dxa"/>
              <w:bottom w:w="72" w:type="dxa"/>
              <w:left w:w="95" w:type="dxa"/>
              <w:right w:w="95" w:type="dxa"/>
            </w:tcMar>
          </w:tcPr>
          <w:p>
            <w:pPr>
              <w:spacing w:after="20" w:before="20" w:line="274" w:lineRule="auto"/>
            </w:pPr>
            <w:r>
              <w:rPr>
                <w:b w:val="0"/>
                <w:sz w:val="21"/>
              </w:rPr>
              <w:t>10</w:t>
            </w:r>
          </w:p>
        </w:tc>
        <w:tc>
          <w:tcPr>
            <w:tcW w:type="dxa" w:w="2613"/>
            <w:vAlign w:val="center"/>
            <w:tcMar>
              <w:top w:w="72" w:type="dxa"/>
              <w:bottom w:w="72" w:type="dxa"/>
              <w:left w:w="95" w:type="dxa"/>
              <w:right w:w="95" w:type="dxa"/>
            </w:tcMar>
          </w:tcPr>
          <w:p>
            <w:pPr>
              <w:spacing w:after="20" w:before="20" w:line="274" w:lineRule="auto"/>
            </w:pPr>
            <w:r>
              <w:rPr>
                <w:b w:val="0"/>
                <w:sz w:val="21"/>
              </w:rPr>
              <w:t>글이나 실제 사진 또는 완료 체크 같은 기록 변경 저장 성공</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글 20자 이상</w:t>
            </w:r>
          </w:p>
        </w:tc>
        <w:tc>
          <w:tcPr>
            <w:tcW w:type="dxa" w:w="5026"/>
            <w:vAlign w:val="center"/>
            <w:tcMar>
              <w:top w:w="72" w:type="dxa"/>
              <w:bottom w:w="72" w:type="dxa"/>
              <w:left w:w="95" w:type="dxa"/>
              <w:right w:w="95" w:type="dxa"/>
            </w:tcMar>
          </w:tcPr>
          <w:p>
            <w:pPr>
              <w:spacing w:after="20" w:before="20" w:line="274" w:lineRule="auto"/>
            </w:pPr>
            <w:r>
              <w:rPr>
                <w:b w:val="0"/>
                <w:sz w:val="21"/>
              </w:rPr>
              <w:t>10</w:t>
            </w:r>
          </w:p>
        </w:tc>
        <w:tc>
          <w:tcPr>
            <w:tcW w:type="dxa" w:w="2613"/>
            <w:vAlign w:val="center"/>
            <w:tcMar>
              <w:top w:w="72" w:type="dxa"/>
              <w:bottom w:w="72" w:type="dxa"/>
              <w:left w:w="95" w:type="dxa"/>
              <w:right w:w="95" w:type="dxa"/>
            </w:tcMar>
          </w:tcPr>
          <w:p>
            <w:pPr>
              <w:spacing w:after="20" w:before="20" w:line="274" w:lineRule="auto"/>
            </w:pPr>
            <w:r>
              <w:rPr>
                <w:b w:val="0"/>
                <w:sz w:val="21"/>
              </w:rPr>
              <w:t>글 일기와 감정 글의 공백 제외 분량 조건 및 실제 내용 변경</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사진 첨부</w:t>
            </w:r>
          </w:p>
        </w:tc>
        <w:tc>
          <w:tcPr>
            <w:tcW w:type="dxa" w:w="5026"/>
            <w:vAlign w:val="center"/>
            <w:tcMar>
              <w:top w:w="72" w:type="dxa"/>
              <w:bottom w:w="72" w:type="dxa"/>
              <w:left w:w="95" w:type="dxa"/>
              <w:right w:w="95" w:type="dxa"/>
            </w:tcMar>
          </w:tcPr>
          <w:p>
            <w:pPr>
              <w:spacing w:after="20" w:before="20" w:line="274" w:lineRule="auto"/>
            </w:pPr>
            <w:r>
              <w:rPr>
                <w:b w:val="0"/>
                <w:sz w:val="21"/>
              </w:rPr>
              <w:t>5</w:t>
            </w:r>
          </w:p>
        </w:tc>
        <w:tc>
          <w:tcPr>
            <w:tcW w:type="dxa" w:w="2613"/>
            <w:vAlign w:val="center"/>
            <w:tcMar>
              <w:top w:w="72" w:type="dxa"/>
              <w:bottom w:w="72" w:type="dxa"/>
              <w:left w:w="95" w:type="dxa"/>
              <w:right w:w="95" w:type="dxa"/>
            </w:tcMar>
          </w:tcPr>
          <w:p>
            <w:pPr>
              <w:spacing w:after="20" w:before="20" w:line="274" w:lineRule="auto"/>
            </w:pPr>
            <w:r>
              <w:rPr>
                <w:b w:val="0"/>
                <w:sz w:val="21"/>
              </w:rPr>
              <w:t>실제 사진을 새로 넣거나 바꾸어 저장 성공</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할 일 완료</w:t>
            </w:r>
          </w:p>
        </w:tc>
        <w:tc>
          <w:tcPr>
            <w:tcW w:type="dxa" w:w="5026"/>
            <w:vAlign w:val="center"/>
            <w:tcMar>
              <w:top w:w="72" w:type="dxa"/>
              <w:bottom w:w="72" w:type="dxa"/>
              <w:left w:w="95" w:type="dxa"/>
              <w:right w:w="95" w:type="dxa"/>
            </w:tcMar>
          </w:tcPr>
          <w:p>
            <w:pPr>
              <w:spacing w:after="20" w:before="20" w:line="274" w:lineRule="auto"/>
            </w:pPr>
            <w:r>
              <w:rPr>
                <w:b w:val="0"/>
                <w:sz w:val="21"/>
              </w:rPr>
              <w:t>5</w:t>
            </w:r>
          </w:p>
        </w:tc>
        <w:tc>
          <w:tcPr>
            <w:tcW w:type="dxa" w:w="2613"/>
            <w:vAlign w:val="center"/>
            <w:tcMar>
              <w:top w:w="72" w:type="dxa"/>
              <w:bottom w:w="72" w:type="dxa"/>
              <w:left w:w="95" w:type="dxa"/>
              <w:right w:w="95" w:type="dxa"/>
            </w:tcMar>
          </w:tcPr>
          <w:p>
            <w:pPr>
              <w:spacing w:after="20" w:before="20" w:line="274" w:lineRule="auto"/>
            </w:pPr>
            <w:r>
              <w:rPr>
                <w:b w:val="0"/>
                <w:sz w:val="21"/>
              </w:rPr>
              <w:t>그날 새로 완료 체크한 할 일 저장 성공</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습관 완료</w:t>
            </w:r>
          </w:p>
        </w:tc>
        <w:tc>
          <w:tcPr>
            <w:tcW w:type="dxa" w:w="5026"/>
            <w:vAlign w:val="center"/>
            <w:tcMar>
              <w:top w:w="72" w:type="dxa"/>
              <w:bottom w:w="72" w:type="dxa"/>
              <w:left w:w="95" w:type="dxa"/>
              <w:right w:w="95" w:type="dxa"/>
            </w:tcMar>
          </w:tcPr>
          <w:p>
            <w:pPr>
              <w:spacing w:after="20" w:before="20" w:line="274" w:lineRule="auto"/>
            </w:pPr>
            <w:r>
              <w:rPr>
                <w:b w:val="0"/>
                <w:sz w:val="21"/>
              </w:rPr>
              <w:t>5</w:t>
            </w:r>
          </w:p>
        </w:tc>
        <w:tc>
          <w:tcPr>
            <w:tcW w:type="dxa" w:w="2613"/>
            <w:vAlign w:val="center"/>
            <w:tcMar>
              <w:top w:w="72" w:type="dxa"/>
              <w:bottom w:w="72" w:type="dxa"/>
              <w:left w:w="95" w:type="dxa"/>
              <w:right w:w="95" w:type="dxa"/>
            </w:tcMar>
          </w:tcPr>
          <w:p>
            <w:pPr>
              <w:spacing w:after="20" w:before="20" w:line="274" w:lineRule="auto"/>
            </w:pPr>
            <w:r>
              <w:rPr>
                <w:b w:val="0"/>
                <w:sz w:val="21"/>
              </w:rPr>
              <w:t>그날 새로 완료 체크한 습관 저장 성공</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기본 하루 최대</w:t>
            </w:r>
          </w:p>
        </w:tc>
        <w:tc>
          <w:tcPr>
            <w:tcW w:type="dxa" w:w="5026"/>
            <w:vAlign w:val="center"/>
            <w:tcMar>
              <w:top w:w="72" w:type="dxa"/>
              <w:bottom w:w="72" w:type="dxa"/>
              <w:left w:w="95" w:type="dxa"/>
              <w:right w:w="95" w:type="dxa"/>
            </w:tcMar>
          </w:tcPr>
          <w:p>
            <w:pPr>
              <w:spacing w:after="20" w:before="20" w:line="274" w:lineRule="auto"/>
            </w:pPr>
            <w:r>
              <w:rPr>
                <w:b w:val="0"/>
                <w:sz w:val="21"/>
              </w:rPr>
              <w:t>40</w:t>
            </w:r>
          </w:p>
        </w:tc>
        <w:tc>
          <w:tcPr>
            <w:tcW w:type="dxa" w:w="2613"/>
            <w:vAlign w:val="center"/>
            <w:tcMar>
              <w:top w:w="72" w:type="dxa"/>
              <w:bottom w:w="72" w:type="dxa"/>
              <w:left w:w="95" w:type="dxa"/>
              <w:right w:w="95" w:type="dxa"/>
            </w:tcMar>
          </w:tcPr>
          <w:p>
            <w:pPr>
              <w:spacing w:after="20" w:before="20" w:line="274" w:lineRule="auto"/>
            </w:pPr>
            <w:r>
              <w:rPr>
                <w:b w:val="0"/>
                <w:sz w:val="21"/>
              </w:rPr>
              <w:t>각 조건은 하루 한 번</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연속 출석 보너스</w:t>
            </w:r>
          </w:p>
        </w:tc>
        <w:tc>
          <w:tcPr>
            <w:tcW w:type="dxa" w:w="5026"/>
            <w:vAlign w:val="center"/>
            <w:tcMar>
              <w:top w:w="72" w:type="dxa"/>
              <w:bottom w:w="72" w:type="dxa"/>
              <w:left w:w="95" w:type="dxa"/>
              <w:right w:w="95" w:type="dxa"/>
            </w:tcMar>
          </w:tcPr>
          <w:p>
            <w:pPr>
              <w:spacing w:after="20" w:before="20" w:line="274" w:lineRule="auto"/>
            </w:pPr>
            <w:r>
              <w:rPr>
                <w:b w:val="0"/>
                <w:sz w:val="21"/>
              </w:rPr>
              <w:t>10</w:t>
            </w:r>
          </w:p>
        </w:tc>
        <w:tc>
          <w:tcPr>
            <w:tcW w:type="dxa" w:w="2613"/>
            <w:vAlign w:val="center"/>
            <w:tcMar>
              <w:top w:w="72" w:type="dxa"/>
              <w:bottom w:w="72" w:type="dxa"/>
              <w:left w:w="95" w:type="dxa"/>
              <w:right w:w="95" w:type="dxa"/>
            </w:tcMar>
          </w:tcPr>
          <w:p>
            <w:pPr>
              <w:spacing w:after="20" w:before="20" w:line="274" w:lineRule="auto"/>
            </w:pPr>
            <w:r>
              <w:rPr>
                <w:b w:val="0"/>
                <w:sz w:val="21"/>
              </w:rPr>
              <w:t>출석이 연속 7일이 될 때마다 기본 점수와 별도로 계산</w:t>
            </w:r>
          </w:p>
        </w:tc>
      </w:tr>
    </w:tbl>
    <w:p>
      <w:pPr>
        <w:spacing w:after="40"/>
      </w:pPr>
    </w:p>
    <w:p>
      <w:r>
        <w:rPr>
          <w:b w:val="0"/>
        </w:rPr>
        <w:t>출석은 직접 출석 버튼으로 처리합니다. 글 20자 조건은 앱의 문자 집계 규칙을 사용하므로 공백이나 이모지 때문에 화면에서 눈으로 센 글자 수와 다를 수 있습니다. 빈 조각·빈 사진 자리·배경·기분·태그·좌표·소품만 바꾸는 행동은 작성 점수를 주지 않습니다. AI가 글의 질을 평가하는 기능도 없습니다.</w:t>
      </w:r>
    </w:p>
    <w:p>
      <w:pPr>
        <w:pStyle w:val="Heading2"/>
      </w:pPr>
      <w:r>
        <w:t>어느 날짜의 보상인가요</w:t>
      </w:r>
    </w:p>
    <w:p>
      <w:r>
        <w:rPr>
          <w:b w:val="0"/>
        </w:rPr>
        <w:t>보상 날짜는 선택한 과거·미래 일기 날짜가 아니라 저장에 성공한 기기의 실제 현지 날짜입니다. 오늘 여러 날짜의 일기를 써도 오늘의 각 조건은 한 번입니다. 같은 내용을 그대로 다시 저장하거나 같은 백업을 반복해서 가져와도 보상이 늘어나지 않습니다. 오프라인 기기의 시계를 서버에서 검증하는 구조는 아닙니다.</w:t>
      </w:r>
    </w:p>
    <w:p>
      <w:pPr>
        <w:pStyle w:val="Heading2"/>
      </w:pPr>
      <w:r>
        <w:t>레벨 곡선과 만렙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레벨 구간</w:t>
            </w:r>
          </w:p>
        </w:tc>
        <w:tc>
          <w:tcPr>
            <w:tcW w:type="dxa" w:w="5026"/>
            <w:vAlign w:val="center"/>
            <w:tcMar>
              <w:top w:w="72" w:type="dxa"/>
              <w:bottom w:w="72" w:type="dxa"/>
              <w:left w:w="95" w:type="dxa"/>
              <w:right w:w="95" w:type="dxa"/>
            </w:tcMar>
            <w:shd w:fill="E9ECEF"/>
          </w:tcPr>
          <w:p>
            <w:pPr>
              <w:spacing w:after="20" w:before="20" w:line="274" w:lineRule="auto"/>
            </w:pPr>
            <w:r>
              <w:rPr>
                <w:b/>
                <w:sz w:val="21"/>
              </w:rPr>
              <w:t>다음 단계에 필요한 XP</w:t>
            </w:r>
          </w:p>
        </w:tc>
        <w:tc>
          <w:tcPr>
            <w:tcW w:type="dxa" w:w="2613"/>
            <w:vAlign w:val="center"/>
            <w:tcMar>
              <w:top w:w="72" w:type="dxa"/>
              <w:bottom w:w="72" w:type="dxa"/>
              <w:left w:w="95" w:type="dxa"/>
              <w:right w:w="95" w:type="dxa"/>
            </w:tcMar>
            <w:shd w:fill="E9ECEF"/>
          </w:tcPr>
          <w:p>
            <w:pPr>
              <w:spacing w:after="20" w:before="20" w:line="274" w:lineRule="auto"/>
            </w:pPr>
            <w:r>
              <w:rPr>
                <w:b/>
                <w:sz w:val="21"/>
              </w:rPr>
              <w:t>해당 구간 시작 누적 XP</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Lv.1~9</w:t>
            </w:r>
          </w:p>
        </w:tc>
        <w:tc>
          <w:tcPr>
            <w:tcW w:type="dxa" w:w="5026"/>
            <w:vAlign w:val="center"/>
            <w:tcMar>
              <w:top w:w="72" w:type="dxa"/>
              <w:bottom w:w="72" w:type="dxa"/>
              <w:left w:w="95" w:type="dxa"/>
              <w:right w:w="95" w:type="dxa"/>
            </w:tcMar>
          </w:tcPr>
          <w:p>
            <w:pPr>
              <w:spacing w:after="20" w:before="20" w:line="274" w:lineRule="auto"/>
            </w:pPr>
            <w:r>
              <w:rPr>
                <w:b w:val="0"/>
                <w:sz w:val="21"/>
              </w:rPr>
              <w:t>10</w:t>
            </w:r>
          </w:p>
        </w:tc>
        <w:tc>
          <w:tcPr>
            <w:tcW w:type="dxa" w:w="2613"/>
            <w:vAlign w:val="center"/>
            <w:tcMar>
              <w:top w:w="72" w:type="dxa"/>
              <w:bottom w:w="72" w:type="dxa"/>
              <w:left w:w="95" w:type="dxa"/>
              <w:right w:w="95" w:type="dxa"/>
            </w:tcMar>
          </w:tcPr>
          <w:p>
            <w:pPr>
              <w:spacing w:after="20" w:before="20" w:line="274" w:lineRule="auto"/>
            </w:pPr>
            <w:r>
              <w:rPr>
                <w:b w:val="0"/>
                <w:sz w:val="21"/>
              </w:rPr>
              <w:t>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Lv.10~29</w:t>
            </w:r>
          </w:p>
        </w:tc>
        <w:tc>
          <w:tcPr>
            <w:tcW w:type="dxa" w:w="5026"/>
            <w:vAlign w:val="center"/>
            <w:tcMar>
              <w:top w:w="72" w:type="dxa"/>
              <w:bottom w:w="72" w:type="dxa"/>
              <w:left w:w="95" w:type="dxa"/>
              <w:right w:w="95" w:type="dxa"/>
            </w:tcMar>
          </w:tcPr>
          <w:p>
            <w:pPr>
              <w:spacing w:after="20" w:before="20" w:line="274" w:lineRule="auto"/>
            </w:pPr>
            <w:r>
              <w:rPr>
                <w:b w:val="0"/>
                <w:sz w:val="21"/>
              </w:rPr>
              <w:t>20</w:t>
            </w:r>
          </w:p>
        </w:tc>
        <w:tc>
          <w:tcPr>
            <w:tcW w:type="dxa" w:w="2613"/>
            <w:vAlign w:val="center"/>
            <w:tcMar>
              <w:top w:w="72" w:type="dxa"/>
              <w:bottom w:w="72" w:type="dxa"/>
              <w:left w:w="95" w:type="dxa"/>
              <w:right w:w="95" w:type="dxa"/>
            </w:tcMar>
          </w:tcPr>
          <w:p>
            <w:pPr>
              <w:spacing w:after="20" w:before="20" w:line="274" w:lineRule="auto"/>
            </w:pPr>
            <w:r>
              <w:rPr>
                <w:b w:val="0"/>
                <w:sz w:val="21"/>
              </w:rPr>
              <w:t>90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Lv.30~49</w:t>
            </w:r>
          </w:p>
        </w:tc>
        <w:tc>
          <w:tcPr>
            <w:tcW w:type="dxa" w:w="5026"/>
            <w:vAlign w:val="center"/>
            <w:tcMar>
              <w:top w:w="72" w:type="dxa"/>
              <w:bottom w:w="72" w:type="dxa"/>
              <w:left w:w="95" w:type="dxa"/>
              <w:right w:w="95" w:type="dxa"/>
            </w:tcMar>
          </w:tcPr>
          <w:p>
            <w:pPr>
              <w:spacing w:after="20" w:before="20" w:line="274" w:lineRule="auto"/>
            </w:pPr>
            <w:r>
              <w:rPr>
                <w:b w:val="0"/>
                <w:sz w:val="21"/>
              </w:rPr>
              <w:t>30</w:t>
            </w:r>
          </w:p>
        </w:tc>
        <w:tc>
          <w:tcPr>
            <w:tcW w:type="dxa" w:w="2613"/>
            <w:vAlign w:val="center"/>
            <w:tcMar>
              <w:top w:w="72" w:type="dxa"/>
              <w:bottom w:w="72" w:type="dxa"/>
              <w:left w:w="95" w:type="dxa"/>
              <w:right w:w="95" w:type="dxa"/>
            </w:tcMar>
          </w:tcPr>
          <w:p>
            <w:pPr>
              <w:spacing w:after="20" w:before="20" w:line="274" w:lineRule="auto"/>
            </w:pPr>
            <w:r>
              <w:rPr>
                <w:b w:val="0"/>
                <w:sz w:val="21"/>
              </w:rPr>
              <w:t>490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Lv.50~99</w:t>
            </w:r>
          </w:p>
        </w:tc>
        <w:tc>
          <w:tcPr>
            <w:tcW w:type="dxa" w:w="5026"/>
            <w:vAlign w:val="center"/>
            <w:tcMar>
              <w:top w:w="72" w:type="dxa"/>
              <w:bottom w:w="72" w:type="dxa"/>
              <w:left w:w="95" w:type="dxa"/>
              <w:right w:w="95" w:type="dxa"/>
            </w:tcMar>
          </w:tcPr>
          <w:p>
            <w:pPr>
              <w:spacing w:after="20" w:before="20" w:line="274" w:lineRule="auto"/>
            </w:pPr>
            <w:r>
              <w:rPr>
                <w:b w:val="0"/>
                <w:sz w:val="21"/>
              </w:rPr>
              <w:t>50</w:t>
            </w:r>
          </w:p>
        </w:tc>
        <w:tc>
          <w:tcPr>
            <w:tcW w:type="dxa" w:w="2613"/>
            <w:vAlign w:val="center"/>
            <w:tcMar>
              <w:top w:w="72" w:type="dxa"/>
              <w:bottom w:w="72" w:type="dxa"/>
              <w:left w:w="95" w:type="dxa"/>
              <w:right w:w="95" w:type="dxa"/>
            </w:tcMar>
          </w:tcPr>
          <w:p>
            <w:pPr>
              <w:spacing w:after="20" w:before="20" w:line="274" w:lineRule="auto"/>
            </w:pPr>
            <w:r>
              <w:rPr>
                <w:b w:val="0"/>
                <w:sz w:val="21"/>
              </w:rPr>
              <w:t>1,090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Lv.100</w:t>
            </w:r>
          </w:p>
        </w:tc>
        <w:tc>
          <w:tcPr>
            <w:tcW w:type="dxa" w:w="5026"/>
            <w:vAlign w:val="center"/>
            <w:tcMar>
              <w:top w:w="72" w:type="dxa"/>
              <w:bottom w:w="72" w:type="dxa"/>
              <w:left w:w="95" w:type="dxa"/>
              <w:right w:w="95" w:type="dxa"/>
            </w:tcMar>
          </w:tcPr>
          <w:p>
            <w:pPr>
              <w:spacing w:after="20" w:before="20" w:line="274" w:lineRule="auto"/>
            </w:pPr>
            <w:r>
              <w:rPr>
                <w:b w:val="0"/>
                <w:sz w:val="21"/>
              </w:rPr>
              <w:t>표시 만렙</w:t>
            </w:r>
          </w:p>
        </w:tc>
        <w:tc>
          <w:tcPr>
            <w:tcW w:type="dxa" w:w="2613"/>
            <w:vAlign w:val="center"/>
            <w:tcMar>
              <w:top w:w="72" w:type="dxa"/>
              <w:bottom w:w="72" w:type="dxa"/>
              <w:left w:w="95" w:type="dxa"/>
              <w:right w:w="95" w:type="dxa"/>
            </w:tcMar>
          </w:tcPr>
          <w:p>
            <w:pPr>
              <w:spacing w:after="20" w:before="20" w:line="274" w:lineRule="auto"/>
            </w:pPr>
            <w:r>
              <w:rPr>
                <w:b w:val="0"/>
                <w:sz w:val="21"/>
              </w:rPr>
              <w:t>3,590</w:t>
            </w:r>
          </w:p>
        </w:tc>
      </w:tr>
    </w:tbl>
    <w:p>
      <w:pPr>
        <w:spacing w:after="40"/>
      </w:pPr>
    </w:p>
    <w:p>
      <w:r>
        <w:rPr>
          <w:b w:val="0"/>
        </w:rPr>
        <w:t>만렙 뒤에도 누적 XP와 기록은 계속 쌓이며 소품 수집을 이어 갈 수 있습니다. 표시 레벨은 100이지만 재화 보상 계산은 이후 50 XP마다 추가 5클로버를 이어 갑니다. 연속 출석이 끊겨도 이미 받은 XP와 소품은 빼지 않고 연속 일수만 다시 셉니다.</w:t>
      </w:r>
    </w:p>
    <w:p>
      <w:pPr>
        <w:pStyle w:val="Heading2"/>
      </w:pPr>
      <w:r>
        <w:t>약 100일과 200일과 300일의 의미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사용 패턴</w:t>
            </w:r>
          </w:p>
        </w:tc>
        <w:tc>
          <w:tcPr>
            <w:tcW w:type="dxa" w:w="5026"/>
            <w:vAlign w:val="center"/>
            <w:tcMar>
              <w:top w:w="72" w:type="dxa"/>
              <w:bottom w:w="72" w:type="dxa"/>
              <w:left w:w="95" w:type="dxa"/>
              <w:right w:w="95" w:type="dxa"/>
            </w:tcMar>
            <w:shd w:fill="E9ECEF"/>
          </w:tcPr>
          <w:p>
            <w:pPr>
              <w:spacing w:after="20" w:before="20" w:line="274" w:lineRule="auto"/>
            </w:pPr>
            <w:r>
              <w:rPr>
                <w:b/>
                <w:sz w:val="21"/>
              </w:rPr>
              <w:t>가정한 활동</w:t>
            </w:r>
          </w:p>
        </w:tc>
        <w:tc>
          <w:tcPr>
            <w:tcW w:type="dxa" w:w="2613"/>
            <w:vAlign w:val="center"/>
            <w:tcMar>
              <w:top w:w="72" w:type="dxa"/>
              <w:bottom w:w="72" w:type="dxa"/>
              <w:left w:w="95" w:type="dxa"/>
              <w:right w:w="95" w:type="dxa"/>
            </w:tcMar>
            <w:shd w:fill="E9ECEF"/>
          </w:tcPr>
          <w:p>
            <w:pPr>
              <w:spacing w:after="20" w:before="20" w:line="274" w:lineRule="auto"/>
            </w:pPr>
            <w:r>
              <w:rPr>
                <w:b/>
                <w:sz w:val="21"/>
              </w:rPr>
              <w:t>시뮬레이션 만렙 도달</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매일 루틴</w:t>
            </w:r>
          </w:p>
        </w:tc>
        <w:tc>
          <w:tcPr>
            <w:tcW w:type="dxa" w:w="5026"/>
            <w:vAlign w:val="center"/>
            <w:tcMar>
              <w:top w:w="72" w:type="dxa"/>
              <w:bottom w:w="72" w:type="dxa"/>
              <w:left w:w="95" w:type="dxa"/>
              <w:right w:w="95" w:type="dxa"/>
            </w:tcMar>
          </w:tcPr>
          <w:p>
            <w:pPr>
              <w:spacing w:after="20" w:before="20" w:line="274" w:lineRule="auto"/>
            </w:pPr>
            <w:r>
              <w:rPr>
                <w:b w:val="0"/>
                <w:sz w:val="21"/>
              </w:rPr>
              <w:t>매일 출석과 의미 있는 글 및 20자 쓰기와 할 일과 습관 기본 35 XP</w:t>
            </w:r>
          </w:p>
        </w:tc>
        <w:tc>
          <w:tcPr>
            <w:tcW w:type="dxa" w:w="2613"/>
            <w:vAlign w:val="center"/>
            <w:tcMar>
              <w:top w:w="72" w:type="dxa"/>
              <w:bottom w:w="72" w:type="dxa"/>
              <w:left w:w="95" w:type="dxa"/>
              <w:right w:w="95" w:type="dxa"/>
            </w:tcMar>
          </w:tcPr>
          <w:p>
            <w:pPr>
              <w:spacing w:after="20" w:before="20" w:line="274" w:lineRule="auto"/>
            </w:pPr>
            <w:r>
              <w:rPr>
                <w:b w:val="0"/>
                <w:sz w:val="21"/>
              </w:rPr>
              <w:t>약 99일</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주 5일 기록</w:t>
            </w:r>
          </w:p>
        </w:tc>
        <w:tc>
          <w:tcPr>
            <w:tcW w:type="dxa" w:w="5026"/>
            <w:vAlign w:val="center"/>
            <w:tcMar>
              <w:top w:w="72" w:type="dxa"/>
              <w:bottom w:w="72" w:type="dxa"/>
              <w:left w:w="95" w:type="dxa"/>
              <w:right w:w="95" w:type="dxa"/>
            </w:tcMar>
          </w:tcPr>
          <w:p>
            <w:pPr>
              <w:spacing w:after="20" w:before="20" w:line="274" w:lineRule="auto"/>
            </w:pPr>
            <w:r>
              <w:rPr>
                <w:b w:val="0"/>
                <w:sz w:val="21"/>
              </w:rPr>
              <w:t>주 5일 출석과 의미 있는 20자 글 기본 25 XP</w:t>
            </w:r>
          </w:p>
        </w:tc>
        <w:tc>
          <w:tcPr>
            <w:tcW w:type="dxa" w:w="2613"/>
            <w:vAlign w:val="center"/>
            <w:tcMar>
              <w:top w:w="72" w:type="dxa"/>
              <w:bottom w:w="72" w:type="dxa"/>
              <w:left w:w="95" w:type="dxa"/>
              <w:right w:w="95" w:type="dxa"/>
            </w:tcMar>
          </w:tcPr>
          <w:p>
            <w:pPr>
              <w:spacing w:after="20" w:before="20" w:line="274" w:lineRule="auto"/>
            </w:pPr>
            <w:r>
              <w:rPr>
                <w:b w:val="0"/>
                <w:sz w:val="21"/>
              </w:rPr>
              <w:t>약 200일</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여유로운 기록</w:t>
            </w:r>
          </w:p>
        </w:tc>
        <w:tc>
          <w:tcPr>
            <w:tcW w:type="dxa" w:w="5026"/>
            <w:vAlign w:val="center"/>
            <w:tcMar>
              <w:top w:w="72" w:type="dxa"/>
              <w:bottom w:w="72" w:type="dxa"/>
              <w:left w:w="95" w:type="dxa"/>
              <w:right w:w="95" w:type="dxa"/>
            </w:tcMar>
          </w:tcPr>
          <w:p>
            <w:pPr>
              <w:spacing w:after="20" w:before="20" w:line="274" w:lineRule="auto"/>
            </w:pPr>
            <w:r>
              <w:rPr>
                <w:b w:val="0"/>
                <w:sz w:val="21"/>
              </w:rPr>
              <w:t>주 3회 25 XP 기록과 2회 출석만 하고 나머지는 쉼</w:t>
            </w:r>
          </w:p>
        </w:tc>
        <w:tc>
          <w:tcPr>
            <w:tcW w:type="dxa" w:w="2613"/>
            <w:vAlign w:val="center"/>
            <w:tcMar>
              <w:top w:w="72" w:type="dxa"/>
              <w:bottom w:w="72" w:type="dxa"/>
              <w:left w:w="95" w:type="dxa"/>
              <w:right w:w="95" w:type="dxa"/>
            </w:tcMar>
          </w:tcPr>
          <w:p>
            <w:pPr>
              <w:spacing w:after="20" w:before="20" w:line="274" w:lineRule="auto"/>
            </w:pPr>
            <w:r>
              <w:rPr>
                <w:b w:val="0"/>
                <w:sz w:val="21"/>
              </w:rPr>
              <w:t>약 295일</w:t>
            </w:r>
          </w:p>
        </w:tc>
      </w:tr>
    </w:tbl>
    <w:p>
      <w:pPr>
        <w:spacing w:after="40"/>
      </w:pPr>
    </w:p>
    <w:p>
      <w:r>
        <w:rPr>
          <w:b w:val="0"/>
        </w:rPr>
        <w:t>이 기간은 지정한 활동 패턴을 계산한 결과이며 실제 사용자 조사나 특정 날짜에 만렙을 보장하는 약속이 아닙니다. 사진까지 매일 넣어 40 XP를 얻으면 더 빨라질 수 있고 활동이 줄면 오래 걸립니다. 목표 때문에 불필요한 사진이나 의미 없는 글을 반복할 필요는 없습니다.</w:t>
      </w:r>
    </w:p>
    <w:p>
      <w:pPr>
        <w:pStyle w:val="Heading2"/>
      </w:pPr>
      <w:r>
        <w:t>계산 예제</w:t>
      </w:r>
    </w:p>
    <w:p>
      <w:r>
        <w:rPr>
          <w:b w:val="0"/>
        </w:rPr>
        <w:t>첫날 기본 조건 40 XP를 모두 얻으면 누적 40 XP로 Lv.5입니다. 지출 전 클로버는 시작 40 + 활동 40 + 성장 단계 4회 × 5 = 100개이므로 선물 상자를 5회 열 수 있습니다. 7일 동안 매일 40 XP와 연속 출석을 채우면 누적 XP는 280 + 주간 보너스 10 = 290입니다. 지출이 없다면 Lv.20이며 클로버는 40 + 290 + 19 × 5 + 주간 재화 10 = 435개입니다.</w:t>
      </w:r>
    </w:p>
    <w:p>
      <w:pPr>
        <w:keepNext/>
        <w:jc w:val="center"/>
      </w:pPr>
      <w:r>
        <w:drawing>
          <wp:inline xmlns:a="http://schemas.openxmlformats.org/drawingml/2006/main" xmlns:pic="http://schemas.openxmlformats.org/drawingml/2006/picture">
            <wp:extent cx="3991820" cy="3474720"/>
            <wp:docPr id="5" name="Picture 5"/>
            <wp:cNvGraphicFramePr>
              <a:graphicFrameLocks noChangeAspect="1"/>
            </wp:cNvGraphicFramePr>
            <a:graphic>
              <a:graphicData uri="http://schemas.openxmlformats.org/drawingml/2006/picture">
                <pic:pic>
                  <pic:nvPicPr>
                    <pic:cNvPr id="0" name="windows-welcome-2.png"/>
                    <pic:cNvPicPr/>
                  </pic:nvPicPr>
                  <pic:blipFill>
                    <a:blip r:embed="rId15"/>
                    <a:stretch>
                      <a:fillRect/>
                    </a:stretch>
                  </pic:blipFill>
                  <pic:spPr>
                    <a:xfrm>
                      <a:off x="0" y="0"/>
                      <a:ext cx="3991820" cy="3474720"/>
                    </a:xfrm>
                    <a:prstGeom prst="rect"/>
                  </pic:spPr>
                </pic:pic>
              </a:graphicData>
            </a:graphic>
          </wp:inline>
        </w:drawing>
      </w:r>
    </w:p>
    <w:p>
      <w:pPr>
        <w:pStyle w:val="Caption"/>
        <w:jc w:val="center"/>
      </w:pPr>
      <w:r>
        <w:t>0.12.0 현재 XP와 재화를 확인하는 안내 화면</w:t>
      </w:r>
    </w:p>
    <w:p>
      <w:bookmarkStart w:id="16" w:name="chapter_16"/>
      <w:pPr>
        <w:pStyle w:val="Heading1"/>
      </w:pPr>
      <w:r>
        <w:t>16 소품 300종과 옷장</w:t>
      </w:r>
      <w:bookmarkEnd w:id="16"/>
    </w:p>
    <w:p>
      <w:pPr>
        <w:pStyle w:val="Heading2"/>
      </w:pPr>
      <w:r>
        <w:t>소품을 입히고 벗기기</w:t>
      </w:r>
    </w:p>
    <w:p>
      <w:pPr>
        <w:ind w:left="259" w:hanging="259"/>
      </w:pPr>
      <w:r>
        <w:t xml:space="preserve">1. </w:t>
      </w:r>
      <w:r>
        <w:rPr>
          <w:b w:val="0"/>
        </w:rPr>
        <w:t>상몬·공방 → 소품 300종 또는 옷장을 엽니다.</w:t>
      </w:r>
    </w:p>
    <w:p>
      <w:pPr>
        <w:ind w:left="259" w:hanging="259"/>
      </w:pPr>
      <w:r>
        <w:t xml:space="preserve">2. </w:t>
      </w:r>
      <w:r>
        <w:rPr>
          <w:b w:val="0"/>
        </w:rPr>
        <w:t>꾸밀 위치를 선택하고 이름·색감·종류 등 제공되는 필터로 소품을 찾습니다.</w:t>
      </w:r>
    </w:p>
    <w:p>
      <w:pPr>
        <w:ind w:left="259" w:hanging="259"/>
      </w:pPr>
      <w:r>
        <w:t xml:space="preserve">3. </w:t>
      </w:r>
      <w:r>
        <w:rPr>
          <w:b w:val="0"/>
        </w:rPr>
        <w:t>보유 소품만 필터를 켜면 지금 착용할 수 있는 소품을 쉽게 볼 수 있습니다.</w:t>
      </w:r>
    </w:p>
    <w:p>
      <w:pPr>
        <w:ind w:left="259" w:hanging="259"/>
      </w:pPr>
      <w:r>
        <w:t xml:space="preserve">4. </w:t>
      </w:r>
      <w:r>
        <w:rPr>
          <w:b w:val="0"/>
        </w:rPr>
        <w:t>보유한 소품을 선택해 입힙니다. 잠금 표시가 있다면 먼저 뽑기·꽃잎 교환·제작으로 얻어야 합니다.</w:t>
      </w:r>
    </w:p>
    <w:p>
      <w:pPr>
        <w:ind w:left="259" w:hanging="259"/>
      </w:pPr>
      <w:r>
        <w:t xml:space="preserve">5. </w:t>
      </w:r>
      <w:r>
        <w:rPr>
          <w:b w:val="0"/>
        </w:rPr>
        <w:t>같은 위치에 다른 소품을 입히면 이전 소품을 대체합니다. 이전 소품의 소유권은 없어지지 않습니다.</w:t>
      </w:r>
    </w:p>
    <w:p>
      <w:pPr>
        <w:ind w:left="259" w:hanging="259"/>
      </w:pPr>
      <w:r>
        <w:t xml:space="preserve">6. </w:t>
      </w:r>
      <w:r>
        <w:rPr>
          <w:b w:val="0"/>
        </w:rPr>
        <w:t>이 소품 벗기기 또는 이 위치 소품 해제로 해당 위치만 비웁니다.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착용 위치</w:t>
            </w:r>
          </w:p>
        </w:tc>
        <w:tc>
          <w:tcPr>
            <w:tcW w:type="dxa" w:w="6734"/>
            <w:vAlign w:val="center"/>
            <w:tcMar>
              <w:top w:w="72" w:type="dxa"/>
              <w:bottom w:w="72" w:type="dxa"/>
              <w:left w:w="95" w:type="dxa"/>
              <w:right w:w="95" w:type="dxa"/>
            </w:tcMar>
            <w:shd w:fill="E9ECEF"/>
          </w:tcPr>
          <w:p>
            <w:pPr>
              <w:spacing w:after="20" w:before="20" w:line="274" w:lineRule="auto"/>
            </w:pPr>
            <w:r>
              <w:rPr>
                <w:b/>
                <w:sz w:val="21"/>
              </w:rPr>
              <w:t>어떤 장식인지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손 소품</w:t>
            </w:r>
          </w:p>
        </w:tc>
        <w:tc>
          <w:tcPr>
            <w:tcW w:type="dxa" w:w="6734"/>
            <w:vAlign w:val="center"/>
            <w:tcMar>
              <w:top w:w="72" w:type="dxa"/>
              <w:bottom w:w="72" w:type="dxa"/>
              <w:left w:w="95" w:type="dxa"/>
              <w:right w:w="95" w:type="dxa"/>
            </w:tcMar>
          </w:tcPr>
          <w:p>
            <w:pPr>
              <w:spacing w:after="20" w:before="20" w:line="274" w:lineRule="auto"/>
            </w:pPr>
            <w:r>
              <w:rPr>
                <w:b w:val="0"/>
                <w:sz w:val="21"/>
              </w:rPr>
              <w:t>손에 드는 문구와 도구 모양</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작은 소품</w:t>
            </w:r>
          </w:p>
        </w:tc>
        <w:tc>
          <w:tcPr>
            <w:tcW w:type="dxa" w:w="6734"/>
            <w:vAlign w:val="center"/>
            <w:tcMar>
              <w:top w:w="72" w:type="dxa"/>
              <w:bottom w:w="72" w:type="dxa"/>
              <w:left w:w="95" w:type="dxa"/>
              <w:right w:w="95" w:type="dxa"/>
            </w:tcMar>
          </w:tcPr>
          <w:p>
            <w:pPr>
              <w:spacing w:after="20" w:before="20" w:line="274" w:lineRule="auto"/>
            </w:pPr>
            <w:r>
              <w:rPr>
                <w:b w:val="0"/>
                <w:sz w:val="21"/>
              </w:rPr>
              <w:t>상몬 곁의 작은 참과 장식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머리</w:t>
            </w:r>
          </w:p>
        </w:tc>
        <w:tc>
          <w:tcPr>
            <w:tcW w:type="dxa" w:w="6734"/>
            <w:vAlign w:val="center"/>
            <w:tcMar>
              <w:top w:w="72" w:type="dxa"/>
              <w:bottom w:w="72" w:type="dxa"/>
              <w:left w:w="95" w:type="dxa"/>
              <w:right w:w="95" w:type="dxa"/>
            </w:tcMar>
          </w:tcPr>
          <w:p>
            <w:pPr>
              <w:spacing w:after="20" w:before="20" w:line="274" w:lineRule="auto"/>
            </w:pPr>
            <w:r>
              <w:rPr>
                <w:b w:val="0"/>
                <w:sz w:val="21"/>
              </w:rPr>
              <w:t>머리띠와 모자 같은 장식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얼굴</w:t>
            </w:r>
          </w:p>
        </w:tc>
        <w:tc>
          <w:tcPr>
            <w:tcW w:type="dxa" w:w="6734"/>
            <w:vAlign w:val="center"/>
            <w:tcMar>
              <w:top w:w="72" w:type="dxa"/>
              <w:bottom w:w="72" w:type="dxa"/>
              <w:left w:w="95" w:type="dxa"/>
              <w:right w:w="95" w:type="dxa"/>
            </w:tcMar>
          </w:tcPr>
          <w:p>
            <w:pPr>
              <w:spacing w:after="20" w:before="20" w:line="274" w:lineRule="auto"/>
            </w:pPr>
            <w:r>
              <w:rPr>
                <w:b w:val="0"/>
                <w:sz w:val="21"/>
              </w:rPr>
              <w:t>안경과 볼 등 얼굴 장식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목</w:t>
            </w:r>
          </w:p>
        </w:tc>
        <w:tc>
          <w:tcPr>
            <w:tcW w:type="dxa" w:w="6734"/>
            <w:vAlign w:val="center"/>
            <w:tcMar>
              <w:top w:w="72" w:type="dxa"/>
              <w:bottom w:w="72" w:type="dxa"/>
              <w:left w:w="95" w:type="dxa"/>
              <w:right w:w="95" w:type="dxa"/>
            </w:tcMar>
          </w:tcPr>
          <w:p>
            <w:pPr>
              <w:spacing w:after="20" w:before="20" w:line="274" w:lineRule="auto"/>
            </w:pPr>
            <w:r>
              <w:rPr>
                <w:b w:val="0"/>
                <w:sz w:val="21"/>
              </w:rPr>
              <w:t>목도리와 리본 등 목 주변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등</w:t>
            </w:r>
          </w:p>
        </w:tc>
        <w:tc>
          <w:tcPr>
            <w:tcW w:type="dxa" w:w="6734"/>
            <w:vAlign w:val="center"/>
            <w:tcMar>
              <w:top w:w="72" w:type="dxa"/>
              <w:bottom w:w="72" w:type="dxa"/>
              <w:left w:w="95" w:type="dxa"/>
              <w:right w:w="95" w:type="dxa"/>
            </w:tcMar>
          </w:tcPr>
          <w:p>
            <w:pPr>
              <w:spacing w:after="20" w:before="20" w:line="274" w:lineRule="auto"/>
            </w:pPr>
            <w:r>
              <w:rPr>
                <w:b w:val="0"/>
                <w:sz w:val="21"/>
              </w:rPr>
              <w:t>날개와 가방 같은 등 장식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주변 장식</w:t>
            </w:r>
          </w:p>
        </w:tc>
        <w:tc>
          <w:tcPr>
            <w:tcW w:type="dxa" w:w="6734"/>
            <w:vAlign w:val="center"/>
            <w:tcMar>
              <w:top w:w="72" w:type="dxa"/>
              <w:bottom w:w="72" w:type="dxa"/>
              <w:left w:w="95" w:type="dxa"/>
              <w:right w:w="95" w:type="dxa"/>
            </w:tcMar>
          </w:tcPr>
          <w:p>
            <w:pPr>
              <w:spacing w:after="20" w:before="20" w:line="274" w:lineRule="auto"/>
            </w:pPr>
            <w:r>
              <w:rPr>
                <w:b w:val="0"/>
                <w:sz w:val="21"/>
              </w:rPr>
              <w:t>상몬 주변 효과와 무늬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발밑</w:t>
            </w:r>
          </w:p>
        </w:tc>
        <w:tc>
          <w:tcPr>
            <w:tcW w:type="dxa" w:w="6734"/>
            <w:vAlign w:val="center"/>
            <w:tcMar>
              <w:top w:w="72" w:type="dxa"/>
              <w:bottom w:w="72" w:type="dxa"/>
              <w:left w:w="95" w:type="dxa"/>
              <w:right w:w="95" w:type="dxa"/>
            </w:tcMar>
          </w:tcPr>
          <w:p>
            <w:pPr>
              <w:spacing w:after="20" w:before="20" w:line="274" w:lineRule="auto"/>
            </w:pPr>
            <w:r>
              <w:rPr>
                <w:b w:val="0"/>
                <w:sz w:val="21"/>
              </w:rPr>
              <w:t>구름과 바닥 장식</w:t>
            </w:r>
          </w:p>
        </w:tc>
      </w:tr>
    </w:tbl>
    <w:p>
      <w:pPr>
        <w:spacing w:after="40"/>
      </w:pPr>
    </w:p>
    <w:p>
      <w:r>
        <w:rPr>
          <w:b w:val="0"/>
        </w:rPr>
        <w:t>각 위치에는 하나씩, 총 8개 위치를 함께 꾸밉니다. 소품 색감은 크림·살구·하늘·민트·라벤더·딸기 계열이며 전체 카탈로그는 300종입니다. 소품 등급은 수집 희소도이며 레벨 경험치 배수나 공격력·방어력 같은 전투 수치가 아닙니다.</w:t>
      </w:r>
    </w:p>
    <w:p>
      <w:pPr>
        <w:pStyle w:val="Heading2"/>
      </w:pPr>
      <w:r>
        <w:t>처음 무료로 받는 소품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위치</w:t>
            </w:r>
          </w:p>
        </w:tc>
        <w:tc>
          <w:tcPr>
            <w:tcW w:type="dxa" w:w="6734"/>
            <w:vAlign w:val="center"/>
            <w:tcMar>
              <w:top w:w="72" w:type="dxa"/>
              <w:bottom w:w="72" w:type="dxa"/>
              <w:left w:w="95" w:type="dxa"/>
              <w:right w:w="95" w:type="dxa"/>
            </w:tcMar>
            <w:shd w:fill="E9ECEF"/>
          </w:tcPr>
          <w:p>
            <w:pPr>
              <w:spacing w:after="20" w:before="20" w:line="274" w:lineRule="auto"/>
            </w:pPr>
            <w:r>
              <w:rPr>
                <w:b/>
                <w:sz w:val="21"/>
              </w:rPr>
              <w:t>무료 소품</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손 소품</w:t>
            </w:r>
          </w:p>
        </w:tc>
        <w:tc>
          <w:tcPr>
            <w:tcW w:type="dxa" w:w="6734"/>
            <w:vAlign w:val="center"/>
            <w:tcMar>
              <w:top w:w="72" w:type="dxa"/>
              <w:bottom w:w="72" w:type="dxa"/>
              <w:left w:w="95" w:type="dxa"/>
              <w:right w:w="95" w:type="dxa"/>
            </w:tcMar>
          </w:tcPr>
          <w:p>
            <w:pPr>
              <w:spacing w:after="20" w:before="20" w:line="274" w:lineRule="auto"/>
            </w:pPr>
            <w:r>
              <w:rPr>
                <w:b w:val="0"/>
                <w:sz w:val="21"/>
              </w:rPr>
              <w:t>하늘 색연필</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작은 소품</w:t>
            </w:r>
          </w:p>
        </w:tc>
        <w:tc>
          <w:tcPr>
            <w:tcW w:type="dxa" w:w="6734"/>
            <w:vAlign w:val="center"/>
            <w:tcMar>
              <w:top w:w="72" w:type="dxa"/>
              <w:bottom w:w="72" w:type="dxa"/>
              <w:left w:w="95" w:type="dxa"/>
              <w:right w:w="95" w:type="dxa"/>
            </w:tcMar>
          </w:tcPr>
          <w:p>
            <w:pPr>
              <w:spacing w:after="20" w:before="20" w:line="274" w:lineRule="auto"/>
            </w:pPr>
            <w:r>
              <w:rPr>
                <w:b w:val="0"/>
                <w:sz w:val="21"/>
              </w:rPr>
              <w:t>딸기 동그란 참</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머리</w:t>
            </w:r>
          </w:p>
        </w:tc>
        <w:tc>
          <w:tcPr>
            <w:tcW w:type="dxa" w:w="6734"/>
            <w:vAlign w:val="center"/>
            <w:tcMar>
              <w:top w:w="72" w:type="dxa"/>
              <w:bottom w:w="72" w:type="dxa"/>
              <w:left w:w="95" w:type="dxa"/>
              <w:right w:w="95" w:type="dxa"/>
            </w:tcMar>
          </w:tcPr>
          <w:p>
            <w:pPr>
              <w:spacing w:after="20" w:before="20" w:line="274" w:lineRule="auto"/>
            </w:pPr>
            <w:r>
              <w:rPr>
                <w:b w:val="0"/>
                <w:sz w:val="21"/>
              </w:rPr>
              <w:t>크림 리본 머리띠</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얼굴</w:t>
            </w:r>
          </w:p>
        </w:tc>
        <w:tc>
          <w:tcPr>
            <w:tcW w:type="dxa" w:w="6734"/>
            <w:vAlign w:val="center"/>
            <w:tcMar>
              <w:top w:w="72" w:type="dxa"/>
              <w:bottom w:w="72" w:type="dxa"/>
              <w:left w:w="95" w:type="dxa"/>
              <w:right w:w="95" w:type="dxa"/>
            </w:tcMar>
          </w:tcPr>
          <w:p>
            <w:pPr>
              <w:spacing w:after="20" w:before="20" w:line="274" w:lineRule="auto"/>
            </w:pPr>
            <w:r>
              <w:rPr>
                <w:b w:val="0"/>
                <w:sz w:val="21"/>
              </w:rPr>
              <w:t>하늘 동그란 안경</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목</w:t>
            </w:r>
          </w:p>
        </w:tc>
        <w:tc>
          <w:tcPr>
            <w:tcW w:type="dxa" w:w="6734"/>
            <w:vAlign w:val="center"/>
            <w:tcMar>
              <w:top w:w="72" w:type="dxa"/>
              <w:bottom w:w="72" w:type="dxa"/>
              <w:left w:w="95" w:type="dxa"/>
              <w:right w:w="95" w:type="dxa"/>
            </w:tcMar>
          </w:tcPr>
          <w:p>
            <w:pPr>
              <w:spacing w:after="20" w:before="20" w:line="274" w:lineRule="auto"/>
            </w:pPr>
            <w:r>
              <w:rPr>
                <w:b w:val="0"/>
                <w:sz w:val="21"/>
              </w:rPr>
              <w:t>크림 니트 목도리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등</w:t>
            </w:r>
          </w:p>
        </w:tc>
        <w:tc>
          <w:tcPr>
            <w:tcW w:type="dxa" w:w="6734"/>
            <w:vAlign w:val="center"/>
            <w:tcMar>
              <w:top w:w="72" w:type="dxa"/>
              <w:bottom w:w="72" w:type="dxa"/>
              <w:left w:w="95" w:type="dxa"/>
              <w:right w:w="95" w:type="dxa"/>
            </w:tcMar>
          </w:tcPr>
          <w:p>
            <w:pPr>
              <w:spacing w:after="20" w:before="20" w:line="274" w:lineRule="auto"/>
            </w:pPr>
            <w:r>
              <w:rPr>
                <w:b w:val="0"/>
                <w:sz w:val="21"/>
              </w:rPr>
              <w:t>크림 나비 날개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주변 장식</w:t>
            </w:r>
          </w:p>
        </w:tc>
        <w:tc>
          <w:tcPr>
            <w:tcW w:type="dxa" w:w="6734"/>
            <w:vAlign w:val="center"/>
            <w:tcMar>
              <w:top w:w="72" w:type="dxa"/>
              <w:bottom w:w="72" w:type="dxa"/>
              <w:left w:w="95" w:type="dxa"/>
              <w:right w:w="95" w:type="dxa"/>
            </w:tcMar>
          </w:tcPr>
          <w:p>
            <w:pPr>
              <w:spacing w:after="20" w:before="20" w:line="274" w:lineRule="auto"/>
            </w:pPr>
            <w:r>
              <w:rPr>
                <w:b w:val="0"/>
                <w:sz w:val="21"/>
              </w:rPr>
              <w:t>크림 작은 하트</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발밑</w:t>
            </w:r>
          </w:p>
        </w:tc>
        <w:tc>
          <w:tcPr>
            <w:tcW w:type="dxa" w:w="6734"/>
            <w:vAlign w:val="center"/>
            <w:tcMar>
              <w:top w:w="72" w:type="dxa"/>
              <w:bottom w:w="72" w:type="dxa"/>
              <w:left w:w="95" w:type="dxa"/>
              <w:right w:w="95" w:type="dxa"/>
            </w:tcMar>
          </w:tcPr>
          <w:p>
            <w:pPr>
              <w:spacing w:after="20" w:before="20" w:line="274" w:lineRule="auto"/>
            </w:pPr>
            <w:r>
              <w:rPr>
                <w:b w:val="0"/>
                <w:sz w:val="21"/>
              </w:rPr>
              <w:t>하늘 폭신 구름</w:t>
            </w:r>
          </w:p>
        </w:tc>
      </w:tr>
    </w:tbl>
    <w:p>
      <w:pPr>
        <w:spacing w:after="40"/>
      </w:pPr>
    </w:p>
    <w:p>
      <w:r>
        <w:rPr>
          <w:b w:val="0"/>
        </w:rPr>
        <w:t>새 사용자는 기본 8/300부터 시작하고 나머지 292종은 획득 후 착용합니다. 기본 8종은 뽑기 대상에서 빠집니다. 이전 버전에서 이미 착용하고 있던 소품은 업데이트할 때 보존되므로 기존 사용자의 초기 보유 수는 8보다 많을 수 있습니다.</w:t>
      </w:r>
    </w:p>
    <w:p>
      <w:bookmarkStart w:id="17" w:name="chapter_17"/>
      <w:pPr>
        <w:pStyle w:val="Heading1"/>
      </w:pPr>
      <w:r>
        <w:t>17 선물 상자와 클로버와 꽃잎</w:t>
      </w:r>
      <w:bookmarkEnd w:id="17"/>
    </w:p>
    <w:p>
      <w:pPr>
        <w:pStyle w:val="Heading2"/>
      </w:pPr>
      <w:r>
        <w:t>뽑기 전에 알아둘 재화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얻는 방법</w:t>
            </w:r>
          </w:p>
        </w:tc>
        <w:tc>
          <w:tcPr>
            <w:tcW w:type="dxa" w:w="2613"/>
            <w:vAlign w:val="center"/>
            <w:tcMar>
              <w:top w:w="72" w:type="dxa"/>
              <w:bottom w:w="72" w:type="dxa"/>
              <w:left w:w="95" w:type="dxa"/>
              <w:right w:w="95" w:type="dxa"/>
            </w:tcMar>
            <w:shd w:fill="E9ECEF"/>
          </w:tcPr>
          <w:p>
            <w:pPr>
              <w:spacing w:after="20" w:before="20" w:line="274" w:lineRule="auto"/>
            </w:pPr>
            <w:r>
              <w:rPr>
                <w:b/>
                <w:sz w:val="21"/>
              </w:rPr>
              <w:t>쓰는 곳</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클로버</w:t>
            </w:r>
          </w:p>
        </w:tc>
        <w:tc>
          <w:tcPr>
            <w:tcW w:type="dxa" w:w="5026"/>
            <w:vAlign w:val="center"/>
            <w:tcMar>
              <w:top w:w="72" w:type="dxa"/>
              <w:bottom w:w="72" w:type="dxa"/>
              <w:left w:w="95" w:type="dxa"/>
              <w:right w:w="95" w:type="dxa"/>
            </w:tcMar>
          </w:tcPr>
          <w:p>
            <w:pPr>
              <w:spacing w:after="20" w:before="20" w:line="274" w:lineRule="auto"/>
            </w:pPr>
            <w:r>
              <w:rPr>
                <w:b w:val="0"/>
                <w:sz w:val="21"/>
              </w:rPr>
              <w:t>시작 40개와 XP 및 성장 단계와 연속 출석 보상</w:t>
            </w:r>
          </w:p>
        </w:tc>
        <w:tc>
          <w:tcPr>
            <w:tcW w:type="dxa" w:w="2613"/>
            <w:vAlign w:val="center"/>
            <w:tcMar>
              <w:top w:w="72" w:type="dxa"/>
              <w:bottom w:w="72" w:type="dxa"/>
              <w:left w:w="95" w:type="dxa"/>
              <w:right w:w="95" w:type="dxa"/>
            </w:tcMar>
          </w:tcPr>
          <w:p>
            <w:pPr>
              <w:spacing w:after="20" w:before="20" w:line="274" w:lineRule="auto"/>
            </w:pPr>
            <w:r>
              <w:rPr>
                <w:b w:val="0"/>
                <w:sz w:val="21"/>
              </w:rPr>
              <w:t>20개로 선물 상자 1회</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꽃잎</w:t>
            </w:r>
          </w:p>
        </w:tc>
        <w:tc>
          <w:tcPr>
            <w:tcW w:type="dxa" w:w="5026"/>
            <w:vAlign w:val="center"/>
            <w:tcMar>
              <w:top w:w="72" w:type="dxa"/>
              <w:bottom w:w="72" w:type="dxa"/>
              <w:left w:w="95" w:type="dxa"/>
              <w:right w:w="95" w:type="dxa"/>
            </w:tcMar>
          </w:tcPr>
          <w:p>
            <w:pPr>
              <w:spacing w:after="20" w:before="20" w:line="274" w:lineRule="auto"/>
            </w:pPr>
            <w:r>
              <w:rPr>
                <w:b w:val="0"/>
                <w:sz w:val="21"/>
              </w:rPr>
              <w:t>중복 소품을 얻었을 때 등급별 지급</w:t>
            </w:r>
          </w:p>
        </w:tc>
        <w:tc>
          <w:tcPr>
            <w:tcW w:type="dxa" w:w="2613"/>
            <w:vAlign w:val="center"/>
            <w:tcMar>
              <w:top w:w="72" w:type="dxa"/>
              <w:bottom w:w="72" w:type="dxa"/>
              <w:left w:w="95" w:type="dxa"/>
              <w:right w:w="95" w:type="dxa"/>
            </w:tcMar>
          </w:tcPr>
          <w:p>
            <w:pPr>
              <w:spacing w:after="20" w:before="20" w:line="274" w:lineRule="auto"/>
            </w:pPr>
            <w:r>
              <w:rPr>
                <w:b w:val="0"/>
                <w:sz w:val="21"/>
              </w:rPr>
              <w:t>원하는 미수집 소품 선택 교환</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등급별 조각</w:t>
            </w:r>
          </w:p>
        </w:tc>
        <w:tc>
          <w:tcPr>
            <w:tcW w:type="dxa" w:w="5026"/>
            <w:vAlign w:val="center"/>
            <w:tcMar>
              <w:top w:w="72" w:type="dxa"/>
              <w:bottom w:w="72" w:type="dxa"/>
              <w:left w:w="95" w:type="dxa"/>
              <w:right w:w="95" w:type="dxa"/>
            </w:tcMar>
          </w:tcPr>
          <w:p>
            <w:pPr>
              <w:spacing w:after="20" w:before="20" w:line="274" w:lineRule="auto"/>
            </w:pPr>
            <w:r>
              <w:rPr>
                <w:b w:val="0"/>
                <w:sz w:val="21"/>
              </w:rPr>
              <w:t>새 등급 뽑기와 수집 성취 보상</w:t>
            </w:r>
          </w:p>
        </w:tc>
        <w:tc>
          <w:tcPr>
            <w:tcW w:type="dxa" w:w="2613"/>
            <w:vAlign w:val="center"/>
            <w:tcMar>
              <w:top w:w="72" w:type="dxa"/>
              <w:bottom w:w="72" w:type="dxa"/>
              <w:left w:w="95" w:type="dxa"/>
              <w:right w:w="95" w:type="dxa"/>
            </w:tcMar>
          </w:tcPr>
          <w:p>
            <w:pPr>
              <w:spacing w:after="20" w:before="20" w:line="274" w:lineRule="auto"/>
            </w:pPr>
            <w:r>
              <w:rPr>
                <w:b w:val="0"/>
                <w:sz w:val="21"/>
              </w:rPr>
              <w:t>상위 조각 합성 또는 같은 등급 소품 제작</w:t>
            </w:r>
          </w:p>
        </w:tc>
      </w:tr>
    </w:tbl>
    <w:p>
      <w:pPr>
        <w:spacing w:after="40"/>
      </w:pPr>
    </w:p>
    <w:p>
      <w:r>
        <w:rPr>
          <w:b w:val="0"/>
        </w:rPr>
        <w:t>현재 잔액과 뽑을 수 있는 횟수·부족한 클로버는 선물 상자와 사용 안내의 성장과 선물에서 확인합니다. 현금 충전이나 결제 기능은 없습니다. 소품을 뽑은 뒤 자동으로 입혀 주지는 않으므로 옷장에서 따로 선택합니다.</w:t>
      </w:r>
    </w:p>
    <w:p>
      <w:pPr>
        <w:pStyle w:val="Heading2"/>
      </w:pPr>
      <w:r>
        <w:t>선물 상자 열기</w:t>
      </w:r>
    </w:p>
    <w:p>
      <w:pPr>
        <w:ind w:left="259" w:hanging="259"/>
      </w:pPr>
      <w:r>
        <w:t xml:space="preserve">1. </w:t>
      </w:r>
      <w:r>
        <w:rPr>
          <w:b w:val="0"/>
        </w:rPr>
        <w:t>상몬·공방 → 소품 뽑기를 엽니다. Windows에서는 옷장 안에서도 들어갈 수 있습니다.</w:t>
      </w:r>
    </w:p>
    <w:p>
      <w:pPr>
        <w:ind w:left="259" w:hanging="259"/>
      </w:pPr>
      <w:r>
        <w:t xml:space="preserve">2. </w:t>
      </w:r>
      <w:r>
        <w:rPr>
          <w:b w:val="0"/>
        </w:rPr>
        <w:t>클로버가 20개 이상인지 확인합니다. 부족하면 화면의 부족한 양과 오늘의 출석·미션을 확인합니다.</w:t>
      </w:r>
    </w:p>
    <w:p>
      <w:pPr>
        <w:ind w:left="259" w:hanging="259"/>
      </w:pPr>
      <w:r>
        <w:t xml:space="preserve">3. </w:t>
      </w:r>
      <w:r>
        <w:rPr>
          <w:b w:val="0"/>
        </w:rPr>
        <w:t>선물 뽑기를 한 번 누르고 저장 결과를 기다립니다. 저장 중 반복해서 눌러 여러 번 지출하지 않도록 제한합니다.</w:t>
      </w:r>
    </w:p>
    <w:p>
      <w:pPr>
        <w:ind w:left="259" w:hanging="259"/>
      </w:pPr>
      <w:r>
        <w:t xml:space="preserve">4. </w:t>
      </w:r>
      <w:r>
        <w:rPr>
          <w:b w:val="0"/>
        </w:rPr>
        <w:t>결과에서 소품 이름과 등급, 새 수집인지 중복인지 확인합니다. 새 소품은 보유 목록에 추가되고 같은 등급 조각 1개도 받습니다.</w:t>
      </w:r>
    </w:p>
    <w:p>
      <w:pPr>
        <w:ind w:left="259" w:hanging="259"/>
      </w:pPr>
      <w:r>
        <w:t xml:space="preserve">5. </w:t>
      </w:r>
      <w:r>
        <w:rPr>
          <w:b w:val="0"/>
        </w:rPr>
        <w:t>소품을 사용하려면 옷장에 돌아가 해당 위치에서 입힙니다. 저장이 실패했다면 재화와 보유 상태가 확정되지 않으므로 오류를 확인합니다.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1"/>
        <w:gridCol w:w="2613"/>
        <w:gridCol w:w="2664"/>
        <w:gridCol w:w="2664"/>
      </w:tblGrid>
      <w:tr>
        <w:trPr>
          <w:tblHeader/>
          <w:cantSplit/>
        </w:trPr>
        <w:tc>
          <w:tcPr>
            <w:tcW w:type="dxa" w:w="2111"/>
            <w:vAlign w:val="center"/>
            <w:tcMar>
              <w:top w:w="72" w:type="dxa"/>
              <w:bottom w:w="72" w:type="dxa"/>
              <w:left w:w="95" w:type="dxa"/>
              <w:right w:w="95" w:type="dxa"/>
            </w:tcMar>
            <w:shd w:fill="E9ECEF"/>
          </w:tcPr>
          <w:p>
            <w:pPr>
              <w:spacing w:after="20" w:before="20" w:line="274" w:lineRule="auto"/>
            </w:pPr>
            <w:r>
              <w:rPr>
                <w:b/>
                <w:sz w:val="21"/>
              </w:rPr>
              <w:t>등급</w:t>
            </w:r>
          </w:p>
        </w:tc>
        <w:tc>
          <w:tcPr>
            <w:tcW w:type="dxa" w:w="2613"/>
            <w:vAlign w:val="center"/>
            <w:tcMar>
              <w:top w:w="72" w:type="dxa"/>
              <w:bottom w:w="72" w:type="dxa"/>
              <w:left w:w="95" w:type="dxa"/>
              <w:right w:w="95" w:type="dxa"/>
            </w:tcMar>
            <w:shd w:fill="E9ECEF"/>
          </w:tcPr>
          <w:p>
            <w:pPr>
              <w:spacing w:after="20" w:before="20" w:line="274" w:lineRule="auto"/>
            </w:pPr>
            <w:r>
              <w:rPr>
                <w:b/>
                <w:sz w:val="21"/>
              </w:rPr>
              <w:t>기본 확률</w:t>
            </w:r>
          </w:p>
        </w:tc>
        <w:tc>
          <w:tcPr>
            <w:tcW w:type="dxa" w:w="2664"/>
            <w:vAlign w:val="center"/>
            <w:tcMar>
              <w:top w:w="72" w:type="dxa"/>
              <w:bottom w:w="72" w:type="dxa"/>
              <w:left w:w="95" w:type="dxa"/>
              <w:right w:w="95" w:type="dxa"/>
            </w:tcMar>
            <w:shd w:fill="E9ECEF"/>
          </w:tcPr>
          <w:p>
            <w:pPr>
              <w:spacing w:after="20" w:before="20" w:line="274" w:lineRule="auto"/>
            </w:pPr>
            <w:r>
              <w:rPr>
                <w:b/>
                <w:sz w:val="21"/>
              </w:rPr>
              <w:t>중복 시 꽃잎</w:t>
            </w:r>
          </w:p>
        </w:tc>
        <w:tc>
          <w:tcPr>
            <w:tcW w:type="dxa" w:w="2664"/>
            <w:vAlign w:val="center"/>
            <w:tcMar>
              <w:top w:w="72" w:type="dxa"/>
              <w:bottom w:w="72" w:type="dxa"/>
              <w:left w:w="95" w:type="dxa"/>
              <w:right w:w="95" w:type="dxa"/>
            </w:tcMar>
            <w:shd w:fill="E9ECEF"/>
          </w:tcPr>
          <w:p>
            <w:pPr>
              <w:spacing w:after="20" w:before="20" w:line="274" w:lineRule="auto"/>
            </w:pPr>
            <w:r>
              <w:rPr>
                <w:b/>
                <w:sz w:val="21"/>
              </w:rPr>
              <w:t>선택 교환 비용</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일상</w:t>
            </w:r>
          </w:p>
        </w:tc>
        <w:tc>
          <w:tcPr>
            <w:tcW w:type="dxa" w:w="2613"/>
            <w:vAlign w:val="center"/>
            <w:tcMar>
              <w:top w:w="72" w:type="dxa"/>
              <w:bottom w:w="72" w:type="dxa"/>
              <w:left w:w="95" w:type="dxa"/>
              <w:right w:w="95" w:type="dxa"/>
            </w:tcMar>
          </w:tcPr>
          <w:p>
            <w:pPr>
              <w:spacing w:after="20" w:before="20" w:line="274" w:lineRule="auto"/>
            </w:pPr>
            <w:r>
              <w:rPr>
                <w:b w:val="0"/>
                <w:sz w:val="21"/>
              </w:rPr>
              <w:t>65%</w:t>
            </w:r>
          </w:p>
        </w:tc>
        <w:tc>
          <w:tcPr>
            <w:tcW w:type="dxa" w:w="2664"/>
            <w:vAlign w:val="center"/>
            <w:tcMar>
              <w:top w:w="72" w:type="dxa"/>
              <w:bottom w:w="72" w:type="dxa"/>
              <w:left w:w="95" w:type="dxa"/>
              <w:right w:w="95" w:type="dxa"/>
            </w:tcMar>
          </w:tcPr>
          <w:p>
            <w:pPr>
              <w:spacing w:after="20" w:before="20" w:line="274" w:lineRule="auto"/>
            </w:pPr>
            <w:r>
              <w:rPr>
                <w:b w:val="0"/>
                <w:sz w:val="21"/>
              </w:rPr>
              <w:t>3개</w:t>
            </w:r>
          </w:p>
        </w:tc>
        <w:tc>
          <w:tcPr>
            <w:tcW w:type="dxa" w:w="2664"/>
            <w:vAlign w:val="center"/>
            <w:tcMar>
              <w:top w:w="72" w:type="dxa"/>
              <w:bottom w:w="72" w:type="dxa"/>
              <w:left w:w="95" w:type="dxa"/>
              <w:right w:w="95" w:type="dxa"/>
            </w:tcMar>
          </w:tcPr>
          <w:p>
            <w:pPr>
              <w:spacing w:after="20" w:before="20" w:line="274" w:lineRule="auto"/>
            </w:pPr>
            <w:r>
              <w:rPr>
                <w:b w:val="0"/>
                <w:sz w:val="21"/>
              </w:rPr>
              <w:t>꽃잎 15개</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반짝</w:t>
            </w:r>
          </w:p>
        </w:tc>
        <w:tc>
          <w:tcPr>
            <w:tcW w:type="dxa" w:w="2613"/>
            <w:vAlign w:val="center"/>
            <w:tcMar>
              <w:top w:w="72" w:type="dxa"/>
              <w:bottom w:w="72" w:type="dxa"/>
              <w:left w:w="95" w:type="dxa"/>
              <w:right w:w="95" w:type="dxa"/>
            </w:tcMar>
          </w:tcPr>
          <w:p>
            <w:pPr>
              <w:spacing w:after="20" w:before="20" w:line="274" w:lineRule="auto"/>
            </w:pPr>
            <w:r>
              <w:rPr>
                <w:b w:val="0"/>
                <w:sz w:val="21"/>
              </w:rPr>
              <w:t>25%</w:t>
            </w:r>
          </w:p>
        </w:tc>
        <w:tc>
          <w:tcPr>
            <w:tcW w:type="dxa" w:w="2664"/>
            <w:vAlign w:val="center"/>
            <w:tcMar>
              <w:top w:w="72" w:type="dxa"/>
              <w:bottom w:w="72" w:type="dxa"/>
              <w:left w:w="95" w:type="dxa"/>
              <w:right w:w="95" w:type="dxa"/>
            </w:tcMar>
          </w:tcPr>
          <w:p>
            <w:pPr>
              <w:spacing w:after="20" w:before="20" w:line="274" w:lineRule="auto"/>
            </w:pPr>
            <w:r>
              <w:rPr>
                <w:b w:val="0"/>
                <w:sz w:val="21"/>
              </w:rPr>
              <w:t>6개</w:t>
            </w:r>
          </w:p>
        </w:tc>
        <w:tc>
          <w:tcPr>
            <w:tcW w:type="dxa" w:w="2664"/>
            <w:vAlign w:val="center"/>
            <w:tcMar>
              <w:top w:w="72" w:type="dxa"/>
              <w:bottom w:w="72" w:type="dxa"/>
              <w:left w:w="95" w:type="dxa"/>
              <w:right w:w="95" w:type="dxa"/>
            </w:tcMar>
          </w:tcPr>
          <w:p>
            <w:pPr>
              <w:spacing w:after="20" w:before="20" w:line="274" w:lineRule="auto"/>
            </w:pPr>
            <w:r>
              <w:rPr>
                <w:b w:val="0"/>
                <w:sz w:val="21"/>
              </w:rPr>
              <w:t>꽃잎 30개</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별빛</w:t>
            </w:r>
          </w:p>
        </w:tc>
        <w:tc>
          <w:tcPr>
            <w:tcW w:type="dxa" w:w="2613"/>
            <w:vAlign w:val="center"/>
            <w:tcMar>
              <w:top w:w="72" w:type="dxa"/>
              <w:bottom w:w="72" w:type="dxa"/>
              <w:left w:w="95" w:type="dxa"/>
              <w:right w:w="95" w:type="dxa"/>
            </w:tcMar>
          </w:tcPr>
          <w:p>
            <w:pPr>
              <w:spacing w:after="20" w:before="20" w:line="274" w:lineRule="auto"/>
            </w:pPr>
            <w:r>
              <w:rPr>
                <w:b w:val="0"/>
                <w:sz w:val="21"/>
              </w:rPr>
              <w:t>9%</w:t>
            </w:r>
          </w:p>
        </w:tc>
        <w:tc>
          <w:tcPr>
            <w:tcW w:type="dxa" w:w="2664"/>
            <w:vAlign w:val="center"/>
            <w:tcMar>
              <w:top w:w="72" w:type="dxa"/>
              <w:bottom w:w="72" w:type="dxa"/>
              <w:left w:w="95" w:type="dxa"/>
              <w:right w:w="95" w:type="dxa"/>
            </w:tcMar>
          </w:tcPr>
          <w:p>
            <w:pPr>
              <w:spacing w:after="20" w:before="20" w:line="274" w:lineRule="auto"/>
            </w:pPr>
            <w:r>
              <w:rPr>
                <w:b w:val="0"/>
                <w:sz w:val="21"/>
              </w:rPr>
              <w:t>12개</w:t>
            </w:r>
          </w:p>
        </w:tc>
        <w:tc>
          <w:tcPr>
            <w:tcW w:type="dxa" w:w="2664"/>
            <w:vAlign w:val="center"/>
            <w:tcMar>
              <w:top w:w="72" w:type="dxa"/>
              <w:bottom w:w="72" w:type="dxa"/>
              <w:left w:w="95" w:type="dxa"/>
              <w:right w:w="95" w:type="dxa"/>
            </w:tcMar>
          </w:tcPr>
          <w:p>
            <w:pPr>
              <w:spacing w:after="20" w:before="20" w:line="274" w:lineRule="auto"/>
            </w:pPr>
            <w:r>
              <w:rPr>
                <w:b w:val="0"/>
                <w:sz w:val="21"/>
              </w:rPr>
              <w:t>꽃잎 60개</w:t>
            </w:r>
          </w:p>
        </w:tc>
      </w:tr>
      <w:tr>
        <w:trPr>
          <w:cantSplit/>
        </w:trPr>
        <w:tc>
          <w:tcPr>
            <w:tcW w:type="dxa" w:w="2111"/>
            <w:vAlign w:val="center"/>
            <w:tcMar>
              <w:top w:w="72" w:type="dxa"/>
              <w:bottom w:w="72" w:type="dxa"/>
              <w:left w:w="95" w:type="dxa"/>
              <w:right w:w="95" w:type="dxa"/>
            </w:tcMar>
          </w:tcPr>
          <w:p>
            <w:pPr>
              <w:spacing w:after="20" w:before="20" w:line="274" w:lineRule="auto"/>
            </w:pPr>
            <w:r>
              <w:rPr>
                <w:b w:val="0"/>
                <w:sz w:val="21"/>
              </w:rPr>
              <w:t>꿈빛</w:t>
            </w:r>
          </w:p>
        </w:tc>
        <w:tc>
          <w:tcPr>
            <w:tcW w:type="dxa" w:w="2613"/>
            <w:vAlign w:val="center"/>
            <w:tcMar>
              <w:top w:w="72" w:type="dxa"/>
              <w:bottom w:w="72" w:type="dxa"/>
              <w:left w:w="95" w:type="dxa"/>
              <w:right w:w="95" w:type="dxa"/>
            </w:tcMar>
          </w:tcPr>
          <w:p>
            <w:pPr>
              <w:spacing w:after="20" w:before="20" w:line="274" w:lineRule="auto"/>
            </w:pPr>
            <w:r>
              <w:rPr>
                <w:b w:val="0"/>
                <w:sz w:val="21"/>
              </w:rPr>
              <w:t>1%</w:t>
            </w:r>
          </w:p>
        </w:tc>
        <w:tc>
          <w:tcPr>
            <w:tcW w:type="dxa" w:w="2664"/>
            <w:vAlign w:val="center"/>
            <w:tcMar>
              <w:top w:w="72" w:type="dxa"/>
              <w:bottom w:w="72" w:type="dxa"/>
              <w:left w:w="95" w:type="dxa"/>
              <w:right w:w="95" w:type="dxa"/>
            </w:tcMar>
          </w:tcPr>
          <w:p>
            <w:pPr>
              <w:spacing w:after="20" w:before="20" w:line="274" w:lineRule="auto"/>
            </w:pPr>
            <w:r>
              <w:rPr>
                <w:b w:val="0"/>
                <w:sz w:val="21"/>
              </w:rPr>
              <w:t>24개</w:t>
            </w:r>
          </w:p>
        </w:tc>
        <w:tc>
          <w:tcPr>
            <w:tcW w:type="dxa" w:w="2664"/>
            <w:vAlign w:val="center"/>
            <w:tcMar>
              <w:top w:w="72" w:type="dxa"/>
              <w:bottom w:w="72" w:type="dxa"/>
              <w:left w:w="95" w:type="dxa"/>
              <w:right w:w="95" w:type="dxa"/>
            </w:tcMar>
          </w:tcPr>
          <w:p>
            <w:pPr>
              <w:spacing w:after="20" w:before="20" w:line="274" w:lineRule="auto"/>
            </w:pPr>
            <w:r>
              <w:rPr>
                <w:b w:val="0"/>
                <w:sz w:val="21"/>
              </w:rPr>
              <w:t>꽃잎 120개</w:t>
            </w:r>
          </w:p>
        </w:tc>
      </w:tr>
    </w:tbl>
    <w:p>
      <w:pPr>
        <w:spacing w:after="40"/>
      </w:pPr>
    </w:p>
    <w:p>
      <w:r>
        <w:rPr>
          <w:b w:val="0"/>
        </w:rPr>
        <w:t>먼저 등급을 선택하고 그 등급 안에서 대상 소품을 같은 확률로 선택합니다. 일반 뽑기 대상은 일상 145종, 반짝 90종, 별빛 46종, 꿈빛 11종입니다. 같은 등급 안의 개별 소품 확률은 등급 확률을 대상 개수로 나눈 값입니다. 확률 1%는 100번 안에 반드시 나온다는 뜻이 아닙니다.</w:t>
      </w:r>
    </w:p>
    <w:p>
      <w:pPr>
        <w:pStyle w:val="Heading2"/>
      </w:pPr>
      <w:r>
        <w:t>10번째 미수집 보장</w:t>
      </w:r>
    </w:p>
    <w:p>
      <w:r>
        <w:rPr>
          <w:b w:val="0"/>
        </w:rPr>
        <w:t>10·20·30번째처럼 매 10번째 뽑기에는 아직 없는 소품만 대상으로 합니다. 미수집 소품이 없는 등급은 제외하고 남은 등급의 가중치를 다시 나눕니다. 따라서 그 회차의 실제 등급 확률은 기본 확률과 다를 수 있습니다. 예를 들어 꿈빛만 남았다면 보장 회차에는 꿈빛이 나옵니다. 300종을 모두 모은 뒤에는 일반 뽑기로 돌아갑니다. 보장 기준은 열흘이 아니라 뽑기 횟수입니다.</w:t>
      </w:r>
    </w:p>
    <w:p>
      <w:pPr>
        <w:pStyle w:val="Heading2"/>
      </w:pPr>
      <w:r>
        <w:t>꽃잎으로 원하는 소품 얻기</w:t>
      </w:r>
    </w:p>
    <w:p>
      <w:pPr>
        <w:ind w:left="259" w:hanging="259"/>
      </w:pPr>
      <w:r>
        <w:t xml:space="preserve">1. </w:t>
      </w:r>
      <w:r>
        <w:rPr>
          <w:b w:val="0"/>
        </w:rPr>
        <w:t>선물 상자나 수집 도감에서 이름을 검색합니다.</w:t>
      </w:r>
    </w:p>
    <w:p>
      <w:pPr>
        <w:ind w:left="259" w:hanging="259"/>
      </w:pPr>
      <w:r>
        <w:t xml:space="preserve">2. </w:t>
      </w:r>
      <w:r>
        <w:rPr>
          <w:b w:val="0"/>
        </w:rPr>
        <w:t>아직 보유하지 않은 소품을 선택합니다.</w:t>
      </w:r>
    </w:p>
    <w:p>
      <w:pPr>
        <w:ind w:left="259" w:hanging="259"/>
      </w:pPr>
      <w:r>
        <w:t xml:space="preserve">3. </w:t>
      </w:r>
      <w:r>
        <w:rPr>
          <w:b w:val="0"/>
        </w:rPr>
        <w:t>등급별 꽃잎 비용과 현재 잔액을 확인하고 교환을 확정합니다.</w:t>
      </w:r>
    </w:p>
    <w:p>
      <w:pPr>
        <w:ind w:left="259" w:hanging="259"/>
      </w:pPr>
      <w:r>
        <w:t xml:space="preserve">4. </w:t>
      </w:r>
      <w:r>
        <w:rPr>
          <w:b w:val="0"/>
        </w:rPr>
        <w:t>저장 성공 후 옷장에서 입힙니다. 교환은 뽑기 횟수에 들어가지 않으므로 다음 미수집 보장까지의 횟수는 그대로입니다.</w:t>
      </w:r>
    </w:p>
    <w:p>
      <w:bookmarkStart w:id="18" w:name="chapter_18"/>
      <w:pPr>
        <w:pStyle w:val="Heading1"/>
      </w:pPr>
      <w:r>
        <w:t>18 조각 합성과 원하는 소품 제작</w:t>
      </w:r>
      <w:bookmarkEnd w:id="18"/>
    </w:p>
    <w:p>
      <w:pPr>
        <w:pStyle w:val="Heading2"/>
      </w:pPr>
      <w:r>
        <w:t>합성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1508"/>
        <w:gridCol w:w="1307"/>
        <w:gridCol w:w="2362"/>
        <w:gridCol w:w="2362"/>
      </w:tblGrid>
      <w:tr>
        <w:trPr>
          <w:tblHeader/>
          <w:cantSplit/>
        </w:trPr>
        <w:tc>
          <w:tcPr>
            <w:tcW w:type="dxa" w:w="2513"/>
            <w:vAlign w:val="center"/>
            <w:tcMar>
              <w:top w:w="72" w:type="dxa"/>
              <w:bottom w:w="72" w:type="dxa"/>
              <w:left w:w="95" w:type="dxa"/>
              <w:right w:w="95" w:type="dxa"/>
            </w:tcMar>
            <w:shd w:fill="E9ECEF"/>
          </w:tcPr>
          <w:p>
            <w:pPr>
              <w:spacing w:after="20" w:before="20" w:line="274" w:lineRule="auto"/>
            </w:pPr>
            <w:r>
              <w:rPr>
                <w:b/>
                <w:sz w:val="21"/>
              </w:rPr>
              <w:t>올릴 등급</w:t>
            </w:r>
          </w:p>
        </w:tc>
        <w:tc>
          <w:tcPr>
            <w:tcW w:type="dxa" w:w="1508"/>
            <w:vAlign w:val="center"/>
            <w:tcMar>
              <w:top w:w="72" w:type="dxa"/>
              <w:bottom w:w="72" w:type="dxa"/>
              <w:left w:w="95" w:type="dxa"/>
              <w:right w:w="95" w:type="dxa"/>
            </w:tcMar>
            <w:shd w:fill="E9ECEF"/>
          </w:tcPr>
          <w:p>
            <w:pPr>
              <w:spacing w:after="20" w:before="20" w:line="274" w:lineRule="auto"/>
            </w:pPr>
            <w:r>
              <w:rPr>
                <w:b/>
                <w:sz w:val="21"/>
              </w:rPr>
              <w:t>필요 조각</w:t>
            </w:r>
          </w:p>
        </w:tc>
        <w:tc>
          <w:tcPr>
            <w:tcW w:type="dxa" w:w="1307"/>
            <w:vAlign w:val="center"/>
            <w:tcMar>
              <w:top w:w="72" w:type="dxa"/>
              <w:bottom w:w="72" w:type="dxa"/>
              <w:left w:w="95" w:type="dxa"/>
              <w:right w:w="95" w:type="dxa"/>
            </w:tcMar>
            <w:shd w:fill="E9ECEF"/>
          </w:tcPr>
          <w:p>
            <w:pPr>
              <w:spacing w:after="20" w:before="20" w:line="274" w:lineRule="auto"/>
            </w:pPr>
            <w:r>
              <w:rPr>
                <w:b/>
                <w:sz w:val="21"/>
              </w:rPr>
              <w:t>성공률</w:t>
            </w:r>
          </w:p>
        </w:tc>
        <w:tc>
          <w:tcPr>
            <w:tcW w:type="dxa" w:w="2362"/>
            <w:vAlign w:val="center"/>
            <w:tcMar>
              <w:top w:w="72" w:type="dxa"/>
              <w:bottom w:w="72" w:type="dxa"/>
              <w:left w:w="95" w:type="dxa"/>
              <w:right w:w="95" w:type="dxa"/>
            </w:tcMar>
            <w:shd w:fill="E9ECEF"/>
          </w:tcPr>
          <w:p>
            <w:pPr>
              <w:spacing w:after="20" w:before="20" w:line="274" w:lineRule="auto"/>
            </w:pPr>
            <w:r>
              <w:rPr>
                <w:b/>
                <w:sz w:val="21"/>
              </w:rPr>
              <w:t>성공 결과</w:t>
            </w:r>
          </w:p>
        </w:tc>
        <w:tc>
          <w:tcPr>
            <w:tcW w:type="dxa" w:w="2362"/>
            <w:vAlign w:val="center"/>
            <w:tcMar>
              <w:top w:w="72" w:type="dxa"/>
              <w:bottom w:w="72" w:type="dxa"/>
              <w:left w:w="95" w:type="dxa"/>
              <w:right w:w="95" w:type="dxa"/>
            </w:tcMar>
            <w:shd w:fill="E9ECEF"/>
          </w:tcPr>
          <w:p>
            <w:pPr>
              <w:spacing w:after="20" w:before="20" w:line="274" w:lineRule="auto"/>
            </w:pPr>
            <w:r>
              <w:rPr>
                <w:b/>
                <w:sz w:val="21"/>
              </w:rPr>
              <w:t>실패 결과</w:t>
            </w:r>
          </w:p>
        </w:tc>
      </w:tr>
      <w:tr>
        <w:trPr>
          <w:cantSplit/>
        </w:trPr>
        <w:tc>
          <w:tcPr>
            <w:tcW w:type="dxa" w:w="2513"/>
            <w:vAlign w:val="center"/>
            <w:tcMar>
              <w:top w:w="72" w:type="dxa"/>
              <w:bottom w:w="72" w:type="dxa"/>
              <w:left w:w="95" w:type="dxa"/>
              <w:right w:w="95" w:type="dxa"/>
            </w:tcMar>
          </w:tcPr>
          <w:p>
            <w:pPr>
              <w:spacing w:after="20" w:before="20" w:line="274" w:lineRule="auto"/>
            </w:pPr>
            <w:r>
              <w:rPr>
                <w:b w:val="0"/>
                <w:sz w:val="21"/>
              </w:rPr>
              <w:t>일상에서 반짝</w:t>
            </w:r>
          </w:p>
        </w:tc>
        <w:tc>
          <w:tcPr>
            <w:tcW w:type="dxa" w:w="1508"/>
            <w:vAlign w:val="center"/>
            <w:tcMar>
              <w:top w:w="72" w:type="dxa"/>
              <w:bottom w:w="72" w:type="dxa"/>
              <w:left w:w="95" w:type="dxa"/>
              <w:right w:w="95" w:type="dxa"/>
            </w:tcMar>
          </w:tcPr>
          <w:p>
            <w:pPr>
              <w:spacing w:after="20" w:before="20" w:line="274" w:lineRule="auto"/>
            </w:pPr>
            <w:r>
              <w:rPr>
                <w:b w:val="0"/>
                <w:sz w:val="21"/>
              </w:rPr>
              <w:t>일상 3개</w:t>
            </w:r>
          </w:p>
        </w:tc>
        <w:tc>
          <w:tcPr>
            <w:tcW w:type="dxa" w:w="1307"/>
            <w:vAlign w:val="center"/>
            <w:tcMar>
              <w:top w:w="72" w:type="dxa"/>
              <w:bottom w:w="72" w:type="dxa"/>
              <w:left w:w="95" w:type="dxa"/>
              <w:right w:w="95" w:type="dxa"/>
            </w:tcMar>
          </w:tcPr>
          <w:p>
            <w:pPr>
              <w:spacing w:after="20" w:before="20" w:line="274" w:lineRule="auto"/>
            </w:pPr>
            <w:r>
              <w:rPr>
                <w:b w:val="0"/>
                <w:sz w:val="21"/>
              </w:rPr>
              <w:t>60%</w:t>
            </w:r>
          </w:p>
        </w:tc>
        <w:tc>
          <w:tcPr>
            <w:tcW w:type="dxa" w:w="2362"/>
            <w:vAlign w:val="center"/>
            <w:tcMar>
              <w:top w:w="72" w:type="dxa"/>
              <w:bottom w:w="72" w:type="dxa"/>
              <w:left w:w="95" w:type="dxa"/>
              <w:right w:w="95" w:type="dxa"/>
            </w:tcMar>
          </w:tcPr>
          <w:p>
            <w:pPr>
              <w:spacing w:after="20" w:before="20" w:line="274" w:lineRule="auto"/>
            </w:pPr>
            <w:r>
              <w:rPr>
                <w:b w:val="0"/>
                <w:sz w:val="21"/>
              </w:rPr>
              <w:t>반짝 조각 1개</w:t>
            </w:r>
          </w:p>
        </w:tc>
        <w:tc>
          <w:tcPr>
            <w:tcW w:type="dxa" w:w="2362"/>
            <w:vAlign w:val="center"/>
            <w:tcMar>
              <w:top w:w="72" w:type="dxa"/>
              <w:bottom w:w="72" w:type="dxa"/>
              <w:left w:w="95" w:type="dxa"/>
              <w:right w:w="95" w:type="dxa"/>
            </w:tcMar>
          </w:tcPr>
          <w:p>
            <w:pPr>
              <w:spacing w:after="20" w:before="20" w:line="274" w:lineRule="auto"/>
            </w:pPr>
            <w:r>
              <w:rPr>
                <w:b w:val="0"/>
                <w:sz w:val="21"/>
              </w:rPr>
              <w:t>일상 조각 1개 반환</w:t>
            </w:r>
          </w:p>
        </w:tc>
      </w:tr>
      <w:tr>
        <w:trPr>
          <w:cantSplit/>
        </w:trPr>
        <w:tc>
          <w:tcPr>
            <w:tcW w:type="dxa" w:w="2513"/>
            <w:vAlign w:val="center"/>
            <w:tcMar>
              <w:top w:w="72" w:type="dxa"/>
              <w:bottom w:w="72" w:type="dxa"/>
              <w:left w:w="95" w:type="dxa"/>
              <w:right w:w="95" w:type="dxa"/>
            </w:tcMar>
          </w:tcPr>
          <w:p>
            <w:pPr>
              <w:spacing w:after="20" w:before="20" w:line="274" w:lineRule="auto"/>
            </w:pPr>
            <w:r>
              <w:rPr>
                <w:b w:val="0"/>
                <w:sz w:val="21"/>
              </w:rPr>
              <w:t>반짝에서 별빛</w:t>
            </w:r>
          </w:p>
        </w:tc>
        <w:tc>
          <w:tcPr>
            <w:tcW w:type="dxa" w:w="1508"/>
            <w:vAlign w:val="center"/>
            <w:tcMar>
              <w:top w:w="72" w:type="dxa"/>
              <w:bottom w:w="72" w:type="dxa"/>
              <w:left w:w="95" w:type="dxa"/>
              <w:right w:w="95" w:type="dxa"/>
            </w:tcMar>
          </w:tcPr>
          <w:p>
            <w:pPr>
              <w:spacing w:after="20" w:before="20" w:line="274" w:lineRule="auto"/>
            </w:pPr>
            <w:r>
              <w:rPr>
                <w:b w:val="0"/>
                <w:sz w:val="21"/>
              </w:rPr>
              <w:t>반짝 3개</w:t>
            </w:r>
          </w:p>
        </w:tc>
        <w:tc>
          <w:tcPr>
            <w:tcW w:type="dxa" w:w="1307"/>
            <w:vAlign w:val="center"/>
            <w:tcMar>
              <w:top w:w="72" w:type="dxa"/>
              <w:bottom w:w="72" w:type="dxa"/>
              <w:left w:w="95" w:type="dxa"/>
              <w:right w:w="95" w:type="dxa"/>
            </w:tcMar>
          </w:tcPr>
          <w:p>
            <w:pPr>
              <w:spacing w:after="20" w:before="20" w:line="274" w:lineRule="auto"/>
            </w:pPr>
            <w:r>
              <w:rPr>
                <w:b w:val="0"/>
                <w:sz w:val="21"/>
              </w:rPr>
              <w:t>40%</w:t>
            </w:r>
          </w:p>
        </w:tc>
        <w:tc>
          <w:tcPr>
            <w:tcW w:type="dxa" w:w="2362"/>
            <w:vAlign w:val="center"/>
            <w:tcMar>
              <w:top w:w="72" w:type="dxa"/>
              <w:bottom w:w="72" w:type="dxa"/>
              <w:left w:w="95" w:type="dxa"/>
              <w:right w:w="95" w:type="dxa"/>
            </w:tcMar>
          </w:tcPr>
          <w:p>
            <w:pPr>
              <w:spacing w:after="20" w:before="20" w:line="274" w:lineRule="auto"/>
            </w:pPr>
            <w:r>
              <w:rPr>
                <w:b w:val="0"/>
                <w:sz w:val="21"/>
              </w:rPr>
              <w:t>별빛 조각 1개</w:t>
            </w:r>
          </w:p>
        </w:tc>
        <w:tc>
          <w:tcPr>
            <w:tcW w:type="dxa" w:w="2362"/>
            <w:vAlign w:val="center"/>
            <w:tcMar>
              <w:top w:w="72" w:type="dxa"/>
              <w:bottom w:w="72" w:type="dxa"/>
              <w:left w:w="95" w:type="dxa"/>
              <w:right w:w="95" w:type="dxa"/>
            </w:tcMar>
          </w:tcPr>
          <w:p>
            <w:pPr>
              <w:spacing w:after="20" w:before="20" w:line="274" w:lineRule="auto"/>
            </w:pPr>
            <w:r>
              <w:rPr>
                <w:b w:val="0"/>
                <w:sz w:val="21"/>
              </w:rPr>
              <w:t>반짝 조각 1개 반환</w:t>
            </w:r>
          </w:p>
        </w:tc>
      </w:tr>
      <w:tr>
        <w:trPr>
          <w:cantSplit/>
        </w:trPr>
        <w:tc>
          <w:tcPr>
            <w:tcW w:type="dxa" w:w="2513"/>
            <w:vAlign w:val="center"/>
            <w:tcMar>
              <w:top w:w="72" w:type="dxa"/>
              <w:bottom w:w="72" w:type="dxa"/>
              <w:left w:w="95" w:type="dxa"/>
              <w:right w:w="95" w:type="dxa"/>
            </w:tcMar>
          </w:tcPr>
          <w:p>
            <w:pPr>
              <w:spacing w:after="20" w:before="20" w:line="274" w:lineRule="auto"/>
            </w:pPr>
            <w:r>
              <w:rPr>
                <w:b w:val="0"/>
                <w:sz w:val="21"/>
              </w:rPr>
              <w:t>별빛에서 꿈빛</w:t>
            </w:r>
          </w:p>
        </w:tc>
        <w:tc>
          <w:tcPr>
            <w:tcW w:type="dxa" w:w="1508"/>
            <w:vAlign w:val="center"/>
            <w:tcMar>
              <w:top w:w="72" w:type="dxa"/>
              <w:bottom w:w="72" w:type="dxa"/>
              <w:left w:w="95" w:type="dxa"/>
              <w:right w:w="95" w:type="dxa"/>
            </w:tcMar>
          </w:tcPr>
          <w:p>
            <w:pPr>
              <w:spacing w:after="20" w:before="20" w:line="274" w:lineRule="auto"/>
            </w:pPr>
            <w:r>
              <w:rPr>
                <w:b w:val="0"/>
                <w:sz w:val="21"/>
              </w:rPr>
              <w:t>별빛 3개</w:t>
            </w:r>
          </w:p>
        </w:tc>
        <w:tc>
          <w:tcPr>
            <w:tcW w:type="dxa" w:w="1307"/>
            <w:vAlign w:val="center"/>
            <w:tcMar>
              <w:top w:w="72" w:type="dxa"/>
              <w:bottom w:w="72" w:type="dxa"/>
              <w:left w:w="95" w:type="dxa"/>
              <w:right w:w="95" w:type="dxa"/>
            </w:tcMar>
          </w:tcPr>
          <w:p>
            <w:pPr>
              <w:spacing w:after="20" w:before="20" w:line="274" w:lineRule="auto"/>
            </w:pPr>
            <w:r>
              <w:rPr>
                <w:b w:val="0"/>
                <w:sz w:val="21"/>
              </w:rPr>
              <w:t>25%</w:t>
            </w:r>
          </w:p>
        </w:tc>
        <w:tc>
          <w:tcPr>
            <w:tcW w:type="dxa" w:w="2362"/>
            <w:vAlign w:val="center"/>
            <w:tcMar>
              <w:top w:w="72" w:type="dxa"/>
              <w:bottom w:w="72" w:type="dxa"/>
              <w:left w:w="95" w:type="dxa"/>
              <w:right w:w="95" w:type="dxa"/>
            </w:tcMar>
          </w:tcPr>
          <w:p>
            <w:pPr>
              <w:spacing w:after="20" w:before="20" w:line="274" w:lineRule="auto"/>
            </w:pPr>
            <w:r>
              <w:rPr>
                <w:b w:val="0"/>
                <w:sz w:val="21"/>
              </w:rPr>
              <w:t>꿈빛 조각 1개</w:t>
            </w:r>
          </w:p>
        </w:tc>
        <w:tc>
          <w:tcPr>
            <w:tcW w:type="dxa" w:w="2362"/>
            <w:vAlign w:val="center"/>
            <w:tcMar>
              <w:top w:w="72" w:type="dxa"/>
              <w:bottom w:w="72" w:type="dxa"/>
              <w:left w:w="95" w:type="dxa"/>
              <w:right w:w="95" w:type="dxa"/>
            </w:tcMar>
          </w:tcPr>
          <w:p>
            <w:pPr>
              <w:spacing w:after="20" w:before="20" w:line="274" w:lineRule="auto"/>
            </w:pPr>
            <w:r>
              <w:rPr>
                <w:b w:val="0"/>
                <w:sz w:val="21"/>
              </w:rPr>
              <w:t>별빛 조각 1개 반환</w:t>
            </w:r>
          </w:p>
        </w:tc>
      </w:tr>
    </w:tbl>
    <w:p>
      <w:pPr>
        <w:spacing w:after="40"/>
      </w:pPr>
    </w:p>
    <w:p>
      <w:pPr>
        <w:ind w:left="259" w:hanging="259"/>
      </w:pPr>
      <w:r>
        <w:t xml:space="preserve">1. </w:t>
      </w:r>
      <w:r>
        <w:rPr>
          <w:b w:val="0"/>
        </w:rPr>
        <w:t>소품 뽑기 → 조각 합성·성취 도감 또는 공방을 엽니다. Mac은 상몬·공방의 조각 합성·성취에서 확인합니다.</w:t>
      </w:r>
    </w:p>
    <w:p>
      <w:pPr>
        <w:ind w:left="259" w:hanging="259"/>
      </w:pPr>
      <w:r>
        <w:t xml:space="preserve">2. </w:t>
      </w:r>
      <w:r>
        <w:rPr>
          <w:b w:val="0"/>
        </w:rPr>
        <w:t>등급별 조각 수를 확인하고 3개 이상인 하위 등급을 선택합니다.</w:t>
      </w:r>
    </w:p>
    <w:p>
      <w:pPr>
        <w:ind w:left="259" w:hanging="259"/>
      </w:pPr>
      <w:r>
        <w:t xml:space="preserve">3. </w:t>
      </w:r>
      <w:r>
        <w:rPr>
          <w:b w:val="0"/>
        </w:rPr>
        <w:t>성공률과 실패 반환을 읽은 뒤 합성을 실행합니다.</w:t>
      </w:r>
    </w:p>
    <w:p>
      <w:pPr>
        <w:ind w:left="259" w:hanging="259"/>
      </w:pPr>
      <w:r>
        <w:t xml:space="preserve">4. </w:t>
      </w:r>
      <w:r>
        <w:rPr>
          <w:b w:val="0"/>
        </w:rPr>
        <w:t>저장 결과를 기다립니다. 성공하면 상위 조각 1개, 실패하면 원래 조각 1개가 돌아옵니다. 실패의 순소모는 2개입니다.</w:t>
      </w:r>
    </w:p>
    <w:p>
      <w:pPr>
        <w:ind w:left="259" w:hanging="259"/>
      </w:pPr>
      <w:r>
        <w:t xml:space="preserve">5. </w:t>
      </w:r>
      <w:r>
        <w:rPr>
          <w:b w:val="0"/>
        </w:rPr>
        <w:t>합성에 실제 소품·꽃잎·클로버를 재료로 넣지는 않습니다. 꿈빛보다 높은 등급은 없습니다.</w:t>
      </w:r>
    </w:p>
    <w:p>
      <w:r>
        <w:rPr>
          <w:b w:val="0"/>
        </w:rPr>
        <w:t>합성은 매번 독립 확률입니다. 여러 번 실패했다고 다음 성공이 보장되거나 확률이 올라가는 추가 규칙은 없습니다. 상위 조각을 목표로 시도하는 방법과, 현재 등급 조각을 모아 원하는 소품을 확정 제작하는 방법을 구분해서 선택합니다.</w:t>
      </w:r>
    </w:p>
    <w:p>
      <w:pPr>
        <w:pStyle w:val="Heading2"/>
      </w:pPr>
      <w:r>
        <w:t>확정 제작과 성취 보상</w:t>
      </w:r>
    </w:p>
    <w:p>
      <w:r>
        <w:rPr>
          <w:b w:val="0"/>
        </w:rPr>
        <w:t>같은 등급 조각 5개를 모으면 그 등급의 미수집 소품을 골라 제작할 수 있습니다. 예를 들어 별빛 조각 5개로 원하는 별빛 소품 하나를 선택합니다. 이미 보유한 소품에는 제작 재료를 사용하지 않습니다. 제작은 뽑기 횟수에 포함하지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서로 다른 보유 소품 수</w:t>
            </w:r>
          </w:p>
        </w:tc>
        <w:tc>
          <w:tcPr>
            <w:tcW w:type="dxa" w:w="6734"/>
            <w:vAlign w:val="center"/>
            <w:tcMar>
              <w:top w:w="72" w:type="dxa"/>
              <w:bottom w:w="72" w:type="dxa"/>
              <w:left w:w="95" w:type="dxa"/>
              <w:right w:w="95" w:type="dxa"/>
            </w:tcMar>
            <w:shd w:fill="E9ECEF"/>
          </w:tcPr>
          <w:p>
            <w:pPr>
              <w:spacing w:after="20" w:before="20" w:line="274" w:lineRule="auto"/>
            </w:pPr>
            <w:r>
              <w:rPr>
                <w:b/>
                <w:sz w:val="21"/>
              </w:rPr>
              <w:t>자동 지급 조각</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10종</w:t>
            </w:r>
          </w:p>
        </w:tc>
        <w:tc>
          <w:tcPr>
            <w:tcW w:type="dxa" w:w="6734"/>
            <w:vAlign w:val="center"/>
            <w:tcMar>
              <w:top w:w="72" w:type="dxa"/>
              <w:bottom w:w="72" w:type="dxa"/>
              <w:left w:w="95" w:type="dxa"/>
              <w:right w:w="95" w:type="dxa"/>
            </w:tcMar>
          </w:tcPr>
          <w:p>
            <w:pPr>
              <w:spacing w:after="20" w:before="20" w:line="274" w:lineRule="auto"/>
            </w:pPr>
            <w:r>
              <w:rPr>
                <w:b w:val="0"/>
                <w:sz w:val="21"/>
              </w:rPr>
              <w:t>반짝 2개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25종</w:t>
            </w:r>
          </w:p>
        </w:tc>
        <w:tc>
          <w:tcPr>
            <w:tcW w:type="dxa" w:w="6734"/>
            <w:vAlign w:val="center"/>
            <w:tcMar>
              <w:top w:w="72" w:type="dxa"/>
              <w:bottom w:w="72" w:type="dxa"/>
              <w:left w:w="95" w:type="dxa"/>
              <w:right w:w="95" w:type="dxa"/>
            </w:tcMar>
          </w:tcPr>
          <w:p>
            <w:pPr>
              <w:spacing w:after="20" w:before="20" w:line="274" w:lineRule="auto"/>
            </w:pPr>
            <w:r>
              <w:rPr>
                <w:b w:val="0"/>
                <w:sz w:val="21"/>
              </w:rPr>
              <w:t>반짝 3개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50종</w:t>
            </w:r>
          </w:p>
        </w:tc>
        <w:tc>
          <w:tcPr>
            <w:tcW w:type="dxa" w:w="6734"/>
            <w:vAlign w:val="center"/>
            <w:tcMar>
              <w:top w:w="72" w:type="dxa"/>
              <w:bottom w:w="72" w:type="dxa"/>
              <w:left w:w="95" w:type="dxa"/>
              <w:right w:w="95" w:type="dxa"/>
            </w:tcMar>
          </w:tcPr>
          <w:p>
            <w:pPr>
              <w:spacing w:after="20" w:before="20" w:line="274" w:lineRule="auto"/>
            </w:pPr>
            <w:r>
              <w:rPr>
                <w:b w:val="0"/>
                <w:sz w:val="21"/>
              </w:rPr>
              <w:t>별빛 2개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100종</w:t>
            </w:r>
          </w:p>
        </w:tc>
        <w:tc>
          <w:tcPr>
            <w:tcW w:type="dxa" w:w="6734"/>
            <w:vAlign w:val="center"/>
            <w:tcMar>
              <w:top w:w="72" w:type="dxa"/>
              <w:bottom w:w="72" w:type="dxa"/>
              <w:left w:w="95" w:type="dxa"/>
              <w:right w:w="95" w:type="dxa"/>
            </w:tcMar>
          </w:tcPr>
          <w:p>
            <w:pPr>
              <w:spacing w:after="20" w:before="20" w:line="274" w:lineRule="auto"/>
            </w:pPr>
            <w:r>
              <w:rPr>
                <w:b w:val="0"/>
                <w:sz w:val="21"/>
              </w:rPr>
              <w:t>별빛 3개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200종</w:t>
            </w:r>
          </w:p>
        </w:tc>
        <w:tc>
          <w:tcPr>
            <w:tcW w:type="dxa" w:w="6734"/>
            <w:vAlign w:val="center"/>
            <w:tcMar>
              <w:top w:w="72" w:type="dxa"/>
              <w:bottom w:w="72" w:type="dxa"/>
              <w:left w:w="95" w:type="dxa"/>
              <w:right w:w="95" w:type="dxa"/>
            </w:tcMar>
          </w:tcPr>
          <w:p>
            <w:pPr>
              <w:spacing w:after="20" w:before="20" w:line="274" w:lineRule="auto"/>
            </w:pPr>
            <w:r>
              <w:rPr>
                <w:b w:val="0"/>
                <w:sz w:val="21"/>
              </w:rPr>
              <w:t>꿈빛 2개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300종</w:t>
            </w:r>
          </w:p>
        </w:tc>
        <w:tc>
          <w:tcPr>
            <w:tcW w:type="dxa" w:w="6734"/>
            <w:vAlign w:val="center"/>
            <w:tcMar>
              <w:top w:w="72" w:type="dxa"/>
              <w:bottom w:w="72" w:type="dxa"/>
              <w:left w:w="95" w:type="dxa"/>
              <w:right w:w="95" w:type="dxa"/>
            </w:tcMar>
          </w:tcPr>
          <w:p>
            <w:pPr>
              <w:spacing w:after="20" w:before="20" w:line="274" w:lineRule="auto"/>
            </w:pPr>
            <w:r>
              <w:rPr>
                <w:b w:val="0"/>
                <w:sz w:val="21"/>
              </w:rPr>
              <w:t>꿈빛 5개</w:t>
            </w:r>
          </w:p>
        </w:tc>
      </w:tr>
    </w:tbl>
    <w:p>
      <w:pPr>
        <w:spacing w:after="40"/>
      </w:pPr>
    </w:p>
    <w:p>
      <w:r>
        <w:rPr>
          <w:b w:val="0"/>
        </w:rPr>
        <w:t>기본 8종과 이전 착용 보존 소품도 수집 수에 포함합니다. 이미 달성한 구간은 지급 이력을 읽어 반영하며 같은 백업을 다시 가져온다고 성취 보상을 여러 번 받지 않습니다. 예전 방식으로 진행한 뽑기에 새 등급 조각을 무조건 소급 지급하는 것은 아닙니다. 이전 지출은 당시 규칙으로 보존합니다.</w:t>
      </w:r>
    </w:p>
    <w:p>
      <w:bookmarkStart w:id="19" w:name="chapter_19"/>
      <w:pPr>
        <w:pStyle w:val="Heading1"/>
      </w:pPr>
      <w:r>
        <w:t>19 달력과 검색과 사진 앨범</w:t>
      </w:r>
      <w:bookmarkEnd w:id="19"/>
    </w:p>
    <w:p>
      <w:pPr>
        <w:pStyle w:val="Heading2"/>
      </w:pPr>
      <w:r>
        <w:t>본문과 사진 설명 찾기</w:t>
      </w:r>
    </w:p>
    <w:p>
      <w:pPr>
        <w:ind w:left="259" w:hanging="259"/>
      </w:pPr>
      <w:r>
        <w:t xml:space="preserve">1. </w:t>
      </w:r>
      <w:r>
        <w:rPr>
          <w:b w:val="0"/>
        </w:rPr>
        <w:t>달력·검색 메뉴를 엽니다.</w:t>
      </w:r>
    </w:p>
    <w:p>
      <w:pPr>
        <w:ind w:left="259" w:hanging="259"/>
      </w:pPr>
      <w:r>
        <w:t xml:space="preserve">2. </w:t>
      </w:r>
      <w:r>
        <w:rPr>
          <w:b w:val="0"/>
        </w:rPr>
        <w:t>검색어를 비워 두면 현재 달의 저장된 날짜를 확인합니다. 달을 바꾸어 날짜를 찾을 수 있습니다.</w:t>
      </w:r>
    </w:p>
    <w:p>
      <w:pPr>
        <w:ind w:left="259" w:hanging="259"/>
      </w:pPr>
      <w:r>
        <w:t xml:space="preserve">3. </w:t>
      </w:r>
      <w:r>
        <w:rPr>
          <w:b w:val="0"/>
        </w:rPr>
        <w:t>단어를 입력하면 전체 날짜의 입력 내용을 검색합니다. 일기 글·사진 설명·할 일·습관·감정 글이 대상입니다.</w:t>
      </w:r>
    </w:p>
    <w:p>
      <w:pPr>
        <w:ind w:left="259" w:hanging="259"/>
      </w:pPr>
      <w:r>
        <w:t xml:space="preserve">4. </w:t>
      </w:r>
      <w:r>
        <w:rPr>
          <w:b w:val="0"/>
        </w:rPr>
        <w:t>결과 날짜를 눌러 원래 일기로 이동합니다. 한 날짜에 여러 조각이 일치해도 날짜별로 표시합니다.</w:t>
      </w:r>
    </w:p>
    <w:p>
      <w:pPr>
        <w:ind w:left="259" w:hanging="259"/>
      </w:pPr>
      <w:r>
        <w:t xml:space="preserve">5. </w:t>
      </w:r>
      <w:r>
        <w:rPr>
          <w:b w:val="0"/>
        </w:rPr>
        <w:t>검색을 지우면 월별 목록으로 돌아갑니다. 컴퓨터에서는 Enter·Esc·지우기 버튼 등의 동작도 제공하지만 기기 키보드에 따라 조작은 다를 수 있습니다.</w:t>
      </w:r>
    </w:p>
    <w:p>
      <w:r>
        <w:rPr>
          <w:b w:val="0"/>
        </w:rPr>
        <w:t>검색은 이미지 안의 글자를 인식하는 OCR이나 AI 의미 검색이 아닙니다. 질문·기본 템플릿 제목이나 사진 픽셀을 검색한다고 생각하지 마세요. 영문 대소문자를 구분하지 않는 입력 문구 검색을 사용합니다. 많은 결과는 페이지를 바꾸어 확인하며 컴퓨터·휴대폰의 상세 결과 표시 방식은 다를 수 있습니다.</w:t>
      </w:r>
    </w:p>
    <w:p>
      <w:pPr>
        <w:pStyle w:val="Heading2"/>
      </w:pPr>
      <w:r>
        <w:t>월별 사진 모아보기</w:t>
      </w:r>
    </w:p>
    <w:p>
      <w:pPr>
        <w:ind w:left="259" w:hanging="259"/>
      </w:pPr>
      <w:r>
        <w:t xml:space="preserve">1. </w:t>
      </w:r>
      <w:r>
        <w:rPr>
          <w:b w:val="0"/>
        </w:rPr>
        <w:t>기록 도구 → 사진 모아보기를 엽니다.</w:t>
      </w:r>
    </w:p>
    <w:p>
      <w:pPr>
        <w:ind w:left="259" w:hanging="259"/>
      </w:pPr>
      <w:r>
        <w:t xml:space="preserve">2. </w:t>
      </w:r>
      <w:r>
        <w:rPr>
          <w:b w:val="0"/>
        </w:rPr>
        <w:t>월을 고릅니다. 일기에 실제 첨부된 사진과 날짜·설명이 보입니다.</w:t>
      </w:r>
    </w:p>
    <w:p>
      <w:pPr>
        <w:ind w:left="259" w:hanging="259"/>
      </w:pPr>
      <w:r>
        <w:t xml:space="preserve">3. </w:t>
      </w:r>
      <w:r>
        <w:rPr>
          <w:b w:val="0"/>
        </w:rPr>
        <w:t>사진을 누르면 해당 사진이 있는 날짜의 일기로 이동합니다.</w:t>
      </w:r>
    </w:p>
    <w:p>
      <w:pPr>
        <w:ind w:left="259" w:hanging="259"/>
      </w:pPr>
      <w:r>
        <w:t xml:space="preserve">4. </w:t>
      </w:r>
      <w:r>
        <w:rPr>
          <w:b w:val="0"/>
        </w:rPr>
        <w:t>사진 수정은 원래 일기의 사진 편집이나 설명 입력에서 진행합니다.</w:t>
      </w:r>
    </w:p>
    <w:p>
      <w:r>
        <w:rPr>
          <w:b w:val="0"/>
        </w:rPr>
        <w:t>앨범에는 빈 사진 자리나 휴지통 속 사진이 섞이지 않습니다. 썸네일을 보여 주는 과정에서 원본 사진이나 자유 배치 좌표를 바꾸지 않습니다. 기기의 모든 사진을 자동으로 수집하거나 외부 서버에 업로드하지도 않습니다.</w:t>
      </w:r>
    </w:p>
    <w:p>
      <w:pPr>
        <w:keepNext/>
        <w:jc w:val="center"/>
      </w:pPr>
      <w:r>
        <w:drawing>
          <wp:inline xmlns:a="http://schemas.openxmlformats.org/drawingml/2006/main" xmlns:pic="http://schemas.openxmlformats.org/drawingml/2006/picture">
            <wp:extent cx="4051495" cy="3291840"/>
            <wp:docPr id="6" name="Picture 6"/>
            <wp:cNvGraphicFramePr>
              <a:graphicFrameLocks noChangeAspect="1"/>
            </wp:cNvGraphicFramePr>
            <a:graphic>
              <a:graphicData uri="http://schemas.openxmlformats.org/drawingml/2006/picture">
                <pic:pic>
                  <pic:nvPicPr>
                    <pic:cNvPr id="0" name="windows-photo-album.png"/>
                    <pic:cNvPicPr/>
                  </pic:nvPicPr>
                  <pic:blipFill>
                    <a:blip r:embed="rId16"/>
                    <a:stretch>
                      <a:fillRect/>
                    </a:stretch>
                  </pic:blipFill>
                  <pic:spPr>
                    <a:xfrm>
                      <a:off x="0" y="0"/>
                      <a:ext cx="4051495" cy="3291840"/>
                    </a:xfrm>
                    <a:prstGeom prst="rect"/>
                  </pic:spPr>
                </pic:pic>
              </a:graphicData>
            </a:graphic>
          </wp:inline>
        </w:drawing>
      </w:r>
    </w:p>
    <w:p>
      <w:pPr>
        <w:pStyle w:val="Caption"/>
        <w:jc w:val="center"/>
      </w:pPr>
      <w:r>
        <w:t>Windows 월별 사진 모아보기 예시</w:t>
      </w:r>
    </w:p>
    <w:p>
      <w:bookmarkStart w:id="20" w:name="chapter_20"/>
      <w:pPr>
        <w:pStyle w:val="Heading1"/>
      </w:pPr>
      <w:r>
        <w:t>20 월간 리포트와 일기 알림</w:t>
      </w:r>
      <w:bookmarkEnd w:id="20"/>
    </w:p>
    <w:p>
      <w:pPr>
        <w:pStyle w:val="Heading2"/>
      </w:pPr>
      <w:r>
        <w:t>월간 리포트 읽기</w:t>
      </w:r>
    </w:p>
    <w:p>
      <w:pPr>
        <w:ind w:left="259" w:hanging="259"/>
      </w:pPr>
      <w:r>
        <w:t xml:space="preserve">1. </w:t>
      </w:r>
      <w:r>
        <w:rPr>
          <w:b w:val="0"/>
        </w:rPr>
        <w:t>기록 도구 → 월간 리포트를 엽니다.</w:t>
      </w:r>
    </w:p>
    <w:p>
      <w:pPr>
        <w:ind w:left="259" w:hanging="259"/>
      </w:pPr>
      <w:r>
        <w:t xml:space="preserve">2. </w:t>
      </w:r>
      <w:r>
        <w:rPr>
          <w:b w:val="0"/>
        </w:rPr>
        <w:t>확인할 달을 고릅니다.</w:t>
      </w:r>
    </w:p>
    <w:p>
      <w:pPr>
        <w:ind w:left="259" w:hanging="259"/>
      </w:pPr>
      <w:r>
        <w:t xml:space="preserve">3. </w:t>
      </w:r>
      <w:r>
        <w:rPr>
          <w:b w:val="0"/>
        </w:rPr>
        <w:t>기록한 날짜 수와 연속 기록, 사진 수, 저장된 감정 분포, 습관 완료율을 확인합니다.</w:t>
      </w:r>
    </w:p>
    <w:p>
      <w:pPr>
        <w:ind w:left="259" w:hanging="259"/>
      </w:pPr>
      <w:r>
        <w:t xml:space="preserve">4. </w:t>
      </w:r>
      <w:r>
        <w:rPr>
          <w:b w:val="0"/>
        </w:rPr>
        <w:t>빈 달은 기록 없음 또는 0에 해당하는 표시로 봅니다. 이 수치를 AI 평가나 생활 진단으로 해석하지 않습니다.</w:t>
      </w:r>
    </w:p>
    <w:p>
      <w:r>
        <w:rPr>
          <w:b w:val="0"/>
        </w:rPr>
        <w:t>글·실제 사진·완료 체크 등 기록이 있는 날짜를 중심으로 집계합니다. 습관 완료율은 해당 집계에서 내용이 있거나 완료 체크한 습관 조각을 기준으로 계산합니다. 앱 밖의 실제 생활을 자동으로 관찰한 비율이 아닙니다. 감정 분포에는 일기에 남은 기본 기분 값이 포함될 수 있습니다.</w:t>
      </w:r>
    </w:p>
    <w:p>
      <w:pPr>
        <w:pStyle w:val="Heading2"/>
      </w:pPr>
      <w:r>
        <w:t>알림 설정</w:t>
      </w:r>
    </w:p>
    <w:p>
      <w:pPr>
        <w:ind w:left="259" w:hanging="259"/>
      </w:pPr>
      <w:r>
        <w:t xml:space="preserve">1. </w:t>
      </w:r>
      <w:r>
        <w:rPr>
          <w:b w:val="0"/>
        </w:rPr>
        <w:t>기록 도구 → 알림을 엽니다. 기본 상태는 꺼짐입니다.</w:t>
      </w:r>
    </w:p>
    <w:p>
      <w:pPr>
        <w:ind w:left="259" w:hanging="259"/>
      </w:pPr>
      <w:r>
        <w:t xml:space="preserve">2. </w:t>
      </w:r>
      <w:r>
        <w:rPr>
          <w:b w:val="0"/>
        </w:rPr>
        <w:t>하루에 한 번 받고 싶은 시간을 선택합니다.</w:t>
      </w:r>
    </w:p>
    <w:p>
      <w:pPr>
        <w:ind w:left="259" w:hanging="259"/>
      </w:pPr>
      <w:r>
        <w:t xml:space="preserve">3. </w:t>
      </w:r>
      <w:r>
        <w:rPr>
          <w:b w:val="0"/>
        </w:rPr>
        <w:t>알림을 켜고 설정 적용에 해당하는 버튼을 누릅니다.</w:t>
      </w:r>
    </w:p>
    <w:p>
      <w:pPr>
        <w:ind w:left="259" w:hanging="259"/>
      </w:pPr>
      <w:r>
        <w:t xml:space="preserve">4. </w:t>
      </w:r>
      <w:r>
        <w:rPr>
          <w:b w:val="0"/>
        </w:rPr>
        <w:t>운영체제가 알림 권한을 요청하면 허용 여부를 선택합니다. 거부했다면 기기 시스템 설정에서 나중에 변경할 수 있습니다.</w:t>
      </w:r>
    </w:p>
    <w:p>
      <w:pPr>
        <w:ind w:left="259" w:hanging="259"/>
      </w:pPr>
      <w:r>
        <w:t xml:space="preserve">5. </w:t>
      </w:r>
      <w:r>
        <w:rPr>
          <w:b w:val="0"/>
        </w:rPr>
        <w:t>끄고 싶으면 앱의 알림 설정을 끄고 적용합니다. 알림을 받지 못했다고 경험치가 차감되지는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운영체제</w:t>
            </w:r>
          </w:p>
        </w:tc>
        <w:tc>
          <w:tcPr>
            <w:tcW w:type="dxa" w:w="6734"/>
            <w:vAlign w:val="center"/>
            <w:tcMar>
              <w:top w:w="72" w:type="dxa"/>
              <w:bottom w:w="72" w:type="dxa"/>
              <w:left w:w="95" w:type="dxa"/>
              <w:right w:w="95" w:type="dxa"/>
            </w:tcMar>
            <w:shd w:fill="E9ECEF"/>
          </w:tcPr>
          <w:p>
            <w:pPr>
              <w:spacing w:after="20" w:before="20" w:line="274" w:lineRule="auto"/>
            </w:pPr>
            <w:r>
              <w:rPr>
                <w:b/>
                <w:sz w:val="21"/>
              </w:rPr>
              <w:t>알림이 동작하는 조건</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Windows</w:t>
            </w:r>
          </w:p>
        </w:tc>
        <w:tc>
          <w:tcPr>
            <w:tcW w:type="dxa" w:w="6734"/>
            <w:vAlign w:val="center"/>
            <w:tcMar>
              <w:top w:w="72" w:type="dxa"/>
              <w:bottom w:w="72" w:type="dxa"/>
              <w:left w:w="95" w:type="dxa"/>
              <w:right w:w="95" w:type="dxa"/>
            </w:tcMar>
          </w:tcPr>
          <w:p>
            <w:pPr>
              <w:spacing w:after="20" w:before="20" w:line="274" w:lineRule="auto"/>
            </w:pPr>
            <w:r>
              <w:rPr>
                <w:b w:val="0"/>
                <w:sz w:val="21"/>
              </w:rPr>
              <w:t>앱이 트레이에서 실행 중이어야 함 모두 종료하면 앱의 알림 타이머도 끝남</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Mac</w:t>
            </w:r>
          </w:p>
        </w:tc>
        <w:tc>
          <w:tcPr>
            <w:tcW w:type="dxa" w:w="6734"/>
            <w:vAlign w:val="center"/>
            <w:tcMar>
              <w:top w:w="72" w:type="dxa"/>
              <w:bottom w:w="72" w:type="dxa"/>
              <w:left w:w="95" w:type="dxa"/>
              <w:right w:w="95" w:type="dxa"/>
            </w:tcMar>
          </w:tcPr>
          <w:p>
            <w:pPr>
              <w:spacing w:after="20" w:before="20" w:line="274" w:lineRule="auto"/>
            </w:pPr>
            <w:r>
              <w:rPr>
                <w:b w:val="0"/>
                <w:sz w:val="21"/>
              </w:rPr>
              <w:t>시스템 알림 허용 후 예약 알림 사용 앱 종료 후에는 OS가 처리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Android</w:t>
            </w:r>
          </w:p>
        </w:tc>
        <w:tc>
          <w:tcPr>
            <w:tcW w:type="dxa" w:w="6734"/>
            <w:vAlign w:val="center"/>
            <w:tcMar>
              <w:top w:w="72" w:type="dxa"/>
              <w:bottom w:w="72" w:type="dxa"/>
              <w:left w:w="95" w:type="dxa"/>
              <w:right w:w="95" w:type="dxa"/>
            </w:tcMar>
          </w:tcPr>
          <w:p>
            <w:pPr>
              <w:spacing w:after="20" w:before="20" w:line="274" w:lineRule="auto"/>
            </w:pPr>
            <w:r>
              <w:rPr>
                <w:b w:val="0"/>
                <w:sz w:val="21"/>
              </w:rPr>
              <w:t>Android 13 이상은 알림 권한 필요 절전이나 배터리 최적화로 늦어질 수 있음</w:t>
            </w:r>
          </w:p>
        </w:tc>
      </w:tr>
    </w:tbl>
    <w:p>
      <w:pPr>
        <w:spacing w:after="40"/>
      </w:pPr>
    </w:p>
    <w:p>
      <w:r>
        <w:rPr>
          <w:b w:val="0"/>
        </w:rPr>
        <w:t>현재는 일기 전체를 위한 일일 알림입니다. 할 일 하나마다 다른 시간을 정하는 개별 알람이나 습관별 반복 알림 기능은 아닙니다. Windows의 오래 지난 알림을 한꺼번에 몰아서 표시하는 방식도 아닙니다.</w:t>
      </w:r>
    </w:p>
    <w:p>
      <w:bookmarkStart w:id="21" w:name="chapter_21"/>
      <w:pPr>
        <w:pStyle w:val="Heading1"/>
      </w:pPr>
      <w:r>
        <w:t>21 휴지통과 수정 이력으로 복원하기</w:t>
      </w:r>
      <w:bookmarkEnd w:id="21"/>
    </w:p>
    <w:p>
      <w:pPr>
        <w:pStyle w:val="Heading2"/>
      </w:pPr>
      <w:r>
        <w:t>무엇을 보관하나요</w:t>
      </w:r>
    </w:p>
    <w:p>
      <w:r>
        <w:rPr>
          <w:b w:val="0"/>
        </w:rPr>
        <w:t>기록을 덮어쓰기 전에 이전 날짜 내용의 글·사진·체크·배치를 기기 내부의 이력에 보관합니다. 일반 수정은 약 5분 간격의 체크포인트이고 블록·사진·날짜 삭제와 같은 파괴적 변경 전에는 즉시 보관합니다. 모든 키 입력을 무제한으로 기록하거나 프로그램 실행 전의 모든 과거 상태를 만들어 두는 기능은 아닙니다.</w:t>
      </w:r>
    </w:p>
    <w:p>
      <w:pPr>
        <w:ind w:left="259" w:hanging="259"/>
      </w:pPr>
      <w:r>
        <w:t xml:space="preserve">1. </w:t>
      </w:r>
      <w:r>
        <w:rPr>
          <w:b w:val="0"/>
        </w:rPr>
        <w:t>기록 도구 → 휴지통·이력 또는 복구를 엽니다.</w:t>
      </w:r>
    </w:p>
    <w:p>
      <w:pPr>
        <w:ind w:left="259" w:hanging="259"/>
      </w:pPr>
      <w:r>
        <w:t xml:space="preserve">2. </w:t>
      </w:r>
      <w:r>
        <w:rPr>
          <w:b w:val="0"/>
        </w:rPr>
        <w:t>복원할 날짜와 보관 시각, 삭제·수정 이유를 확인합니다.</w:t>
      </w:r>
    </w:p>
    <w:p>
      <w:pPr>
        <w:ind w:left="259" w:hanging="259"/>
      </w:pPr>
      <w:r>
        <w:t xml:space="preserve">3. </w:t>
      </w:r>
      <w:r>
        <w:rPr>
          <w:b w:val="0"/>
        </w:rPr>
        <w:t>미리보기나 내용을 확인하고 이 버전 복원에 해당하는 버튼을 누릅니다.</w:t>
      </w:r>
    </w:p>
    <w:p>
      <w:pPr>
        <w:ind w:left="259" w:hanging="259"/>
      </w:pPr>
      <w:r>
        <w:t xml:space="preserve">4. </w:t>
      </w:r>
      <w:r>
        <w:rPr>
          <w:b w:val="0"/>
        </w:rPr>
        <w:t>확인창에서 대상 날짜를 확인하고 적용합니다. 현재 날짜 내용이 바뀌는 작업이므로 필요한 현재 기록도 먼저 백업할 수 있습니다.</w:t>
      </w:r>
    </w:p>
    <w:p>
      <w:pPr>
        <w:ind w:left="259" w:hanging="259"/>
      </w:pPr>
      <w:r>
        <w:t xml:space="preserve">5. </w:t>
      </w:r>
      <w:r>
        <w:rPr>
          <w:b w:val="0"/>
        </w:rPr>
        <w:t>복원한 날짜를 열어 글·사진·체크·배치를 확인합니다. 복원 직전 내용도 이력 보관 규칙을 따릅니다.</w:t>
      </w:r>
    </w:p>
    <w:p>
      <w:r>
        <w:rPr>
          <w:b w:val="0"/>
        </w:rPr>
        <w:t>일기 이력 복원은 해당 날짜의 내용을 복원하는 동작입니다. XP·출석·재화·뽑기 내역을 예전 상태로 되돌리거나 보상을 새로 주지 않습니다. 시작 오류에서 직전 저장 파일 전체를 복구하는 기능과 구분합니다.</w:t>
      </w:r>
    </w:p>
    <w:p>
      <w:pPr>
        <w:pStyle w:val="Heading2"/>
      </w:pPr>
      <w:r>
        <w:t>용량이 찼을 때</w:t>
      </w:r>
    </w:p>
    <w:p>
      <w:r>
        <w:rPr>
          <w:b w:val="0"/>
        </w:rPr>
        <w:t>보관함은 기기당 최대 256MiB·2,000개입니다. 한도를 넘기면 기존 이력을 자동으로 영구 삭제하지 않고 정리를 요구할 수 있습니다. 필요 없는 항목을 선택해 이력 영구 삭제를 확인합니다. 이력 쓰기에 실패하면 원본 덮어쓰기도 중단될 수 있으므로 저장 오류가 계속되면 보관함 상태를 확인합니다.</w:t>
      </w:r>
    </w:p>
    <w:p>
      <w:r>
        <w:rPr>
          <w:b w:val="0"/>
        </w:rPr>
        <w:t>공통 JSON 백업에는 현재 일기와 성장·꾸미기 자료가 들어가지만 이 기기의 이력 폴더 전체를 넣지는 않습니다. 앱 삭제나 저장 폴더 삭제 전에 이전 버전들까지 남기고 싶다면 기기별 이력 폴더도 별도로 복사해 보관해야 합니다.</w:t>
      </w:r>
    </w:p>
    <w:p>
      <w:bookmarkStart w:id="22" w:name="chapter_22"/>
      <w:pPr>
        <w:pStyle w:val="Heading1"/>
      </w:pPr>
      <w:r>
        <w:t>22 수동 백업과 자동 백업</w:t>
      </w:r>
      <w:bookmarkEnd w:id="22"/>
    </w:p>
    <w:p>
      <w:pPr>
        <w:pStyle w:val="Heading2"/>
      </w:pPr>
      <w:r>
        <w:t>공통 백업을 직접 저장하기</w:t>
      </w:r>
    </w:p>
    <w:p>
      <w:pPr>
        <w:ind w:left="259" w:hanging="259"/>
      </w:pPr>
      <w:r>
        <w:t xml:space="preserve">1. </w:t>
      </w:r>
      <w:r>
        <w:rPr>
          <w:b w:val="0"/>
        </w:rPr>
        <w:t>현재 일기 저장이 끝났는지 확인합니다.</w:t>
      </w:r>
    </w:p>
    <w:p>
      <w:pPr>
        <w:ind w:left="259" w:hanging="259"/>
      </w:pPr>
      <w:r>
        <w:t xml:space="preserve">2. </w:t>
      </w:r>
      <w:r>
        <w:rPr>
          <w:b w:val="0"/>
        </w:rPr>
        <w:t>설정·백업 → 공통 백업 다운로드 또는 백업 다운로드를 누릅니다.</w:t>
      </w:r>
    </w:p>
    <w:p>
      <w:pPr>
        <w:ind w:left="259" w:hanging="259"/>
      </w:pPr>
      <w:r>
        <w:t xml:space="preserve">3. </w:t>
      </w:r>
      <w:r>
        <w:rPr>
          <w:b w:val="0"/>
        </w:rPr>
        <w:t>파일 이름과 저장 위치를 선택합니다. 예를 들어 myday-2026-10-28-before-update.json처럼 목적과 날짜를 적습니다.</w:t>
      </w:r>
    </w:p>
    <w:p>
      <w:pPr>
        <w:ind w:left="259" w:hanging="259"/>
      </w:pPr>
      <w:r>
        <w:t xml:space="preserve">4. </w:t>
      </w:r>
      <w:r>
        <w:rPr>
          <w:b w:val="0"/>
        </w:rPr>
        <w:t>저장 완료를 확인하고 파일을 앱 내부 폴더 밖에 보관합니다. 파일이 존재하는지와 크기가 0이 아닌지 확인합니다.</w:t>
      </w:r>
    </w:p>
    <w:p>
      <w:pPr>
        <w:ind w:left="259" w:hanging="259"/>
      </w:pPr>
      <w:r>
        <w:t xml:space="preserve">5. </w:t>
      </w:r>
      <w:r>
        <w:rPr>
          <w:b w:val="0"/>
        </w:rPr>
        <w:t>중요한 기록은 다른 기기에서 샘플 백업 복원을 연습해 가져올 수 있는지 확인해 두는 편이 좋습니다.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공통 백업에 포함</w:t>
            </w:r>
          </w:p>
        </w:tc>
        <w:tc>
          <w:tcPr>
            <w:tcW w:type="dxa" w:w="6734"/>
            <w:vAlign w:val="center"/>
            <w:tcMar>
              <w:top w:w="72" w:type="dxa"/>
              <w:bottom w:w="72" w:type="dxa"/>
              <w:left w:w="95" w:type="dxa"/>
              <w:right w:w="95" w:type="dxa"/>
            </w:tcMar>
            <w:shd w:fill="E9ECEF"/>
          </w:tcPr>
          <w:p>
            <w:pPr>
              <w:spacing w:after="20" w:before="20" w:line="274" w:lineRule="auto"/>
            </w:pPr>
            <w:r>
              <w:rPr>
                <w:b/>
                <w:sz w:val="21"/>
              </w:rPr>
              <w:t>기기별로 따로 관리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날짜별 글과 체크와 사진 사본</w:t>
            </w:r>
          </w:p>
        </w:tc>
        <w:tc>
          <w:tcPr>
            <w:tcW w:type="dxa" w:w="6734"/>
            <w:vAlign w:val="center"/>
            <w:tcMar>
              <w:top w:w="72" w:type="dxa"/>
              <w:bottom w:w="72" w:type="dxa"/>
              <w:left w:w="95" w:type="dxa"/>
              <w:right w:w="95" w:type="dxa"/>
            </w:tcMar>
          </w:tcPr>
          <w:p>
            <w:pPr>
              <w:spacing w:after="20" w:before="20" w:line="274" w:lineRule="auto"/>
            </w:pPr>
            <w:r>
              <w:rPr>
                <w:b w:val="0"/>
                <w:sz w:val="21"/>
              </w:rPr>
              <w:t>PIN과 화면 잠금 설정</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사진 설명과 조각 좌표 및 크기</w:t>
            </w:r>
          </w:p>
        </w:tc>
        <w:tc>
          <w:tcPr>
            <w:tcW w:type="dxa" w:w="6734"/>
            <w:vAlign w:val="center"/>
            <w:tcMar>
              <w:top w:w="72" w:type="dxa"/>
              <w:bottom w:w="72" w:type="dxa"/>
              <w:left w:w="95" w:type="dxa"/>
              <w:right w:w="95" w:type="dxa"/>
            </w:tcMar>
          </w:tcPr>
          <w:p>
            <w:pPr>
              <w:spacing w:after="20" w:before="20" w:line="274" w:lineRule="auto"/>
            </w:pPr>
            <w:r>
              <w:rPr>
                <w:b w:val="0"/>
                <w:sz w:val="21"/>
              </w:rPr>
              <w:t>휴지통과 수정 이력 전체</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내 레이아웃과 페이지 스타일</w:t>
            </w:r>
          </w:p>
        </w:tc>
        <w:tc>
          <w:tcPr>
            <w:tcW w:type="dxa" w:w="6734"/>
            <w:vAlign w:val="center"/>
            <w:tcMar>
              <w:top w:w="72" w:type="dxa"/>
              <w:bottom w:w="72" w:type="dxa"/>
              <w:left w:w="95" w:type="dxa"/>
              <w:right w:w="95" w:type="dxa"/>
            </w:tcMar>
          </w:tcPr>
          <w:p>
            <w:pPr>
              <w:spacing w:after="20" w:before="20" w:line="274" w:lineRule="auto"/>
            </w:pPr>
            <w:r>
              <w:rPr>
                <w:b w:val="0"/>
                <w:sz w:val="21"/>
              </w:rPr>
              <w:t>알림 시간과 OS 알림 권한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상몬 외형과 소품 착용 및 소유권</w:t>
            </w:r>
          </w:p>
        </w:tc>
        <w:tc>
          <w:tcPr>
            <w:tcW w:type="dxa" w:w="6734"/>
            <w:vAlign w:val="center"/>
            <w:tcMar>
              <w:top w:w="72" w:type="dxa"/>
              <w:bottom w:w="72" w:type="dxa"/>
              <w:left w:w="95" w:type="dxa"/>
              <w:right w:w="95" w:type="dxa"/>
            </w:tcMar>
          </w:tcPr>
          <w:p>
            <w:pPr>
              <w:spacing w:after="20" w:before="20" w:line="274" w:lineRule="auto"/>
            </w:pPr>
            <w:r>
              <w:rPr>
                <w:b w:val="0"/>
                <w:sz w:val="21"/>
              </w:rPr>
              <w:t>기기 연결의 임시 초대 주소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성장 지급 날짜와 경제 행동 내역</w:t>
            </w:r>
          </w:p>
        </w:tc>
        <w:tc>
          <w:tcPr>
            <w:tcW w:type="dxa" w:w="6734"/>
            <w:vAlign w:val="center"/>
            <w:tcMar>
              <w:top w:w="72" w:type="dxa"/>
              <w:bottom w:w="72" w:type="dxa"/>
              <w:left w:w="95" w:type="dxa"/>
              <w:right w:w="95" w:type="dxa"/>
            </w:tcMar>
          </w:tcPr>
          <w:p>
            <w:pPr>
              <w:spacing w:after="20" w:before="20" w:line="274" w:lineRule="auto"/>
            </w:pPr>
            <w:r>
              <w:rPr>
                <w:b w:val="0"/>
                <w:sz w:val="21"/>
              </w:rPr>
              <w:t>채팅 메시지 DB와 채팅 세션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방 배경과 가구 및 태그와 즐겨찾기</w:t>
            </w:r>
          </w:p>
        </w:tc>
        <w:tc>
          <w:tcPr>
            <w:tcW w:type="dxa" w:w="6734"/>
            <w:vAlign w:val="center"/>
            <w:tcMar>
              <w:top w:w="72" w:type="dxa"/>
              <w:bottom w:w="72" w:type="dxa"/>
              <w:left w:w="95" w:type="dxa"/>
              <w:right w:w="95" w:type="dxa"/>
            </w:tcMar>
          </w:tcPr>
          <w:p>
            <w:pPr>
              <w:spacing w:after="20" w:before="20" w:line="274" w:lineRule="auto"/>
            </w:pPr>
            <w:r>
              <w:rPr>
                <w:b w:val="0"/>
                <w:sz w:val="21"/>
              </w:rPr>
              <w:t>첫 실행 안내 완료 상태와 각 OS의 설정</w:t>
            </w:r>
          </w:p>
        </w:tc>
      </w:tr>
    </w:tbl>
    <w:p>
      <w:pPr>
        <w:spacing w:after="40"/>
      </w:pPr>
    </w:p>
    <w:p>
      <w:r>
        <w:rPr>
          <w:b w:val="0"/>
        </w:rPr>
        <w:t>사진이 백업 안에 포함되므로 사진을 많이 넣을수록 JSON이 커집니다. 공통 저장·가져오기 크기 제한은 128MiB입니다. 사진의 인코딩 문자열 합계 제한도 별도로 있으므로 단순히 사진 파일 크기를 더한 값과 JSON 파일 크기가 같지는 않습니다.</w:t>
      </w:r>
    </w:p>
    <w:p>
      <w:pPr>
        <w:pStyle w:val="Heading2"/>
      </w:pPr>
      <w:r>
        <w:t>기기 내부 자동 백업</w:t>
      </w:r>
    </w:p>
    <w:p>
      <w:pPr>
        <w:ind w:left="259" w:hanging="259"/>
      </w:pPr>
      <w:r>
        <w:t xml:space="preserve">1. </w:t>
      </w:r>
      <w:r>
        <w:rPr>
          <w:b w:val="0"/>
        </w:rPr>
        <w:t>기록 도구 → 자동 백업을 엽니다. 기본 상태는 켜짐입니다.</w:t>
      </w:r>
    </w:p>
    <w:p>
      <w:pPr>
        <w:ind w:left="259" w:hanging="259"/>
      </w:pPr>
      <w:r>
        <w:t xml:space="preserve">2. </w:t>
      </w:r>
      <w:r>
        <w:rPr>
          <w:b w:val="0"/>
        </w:rPr>
        <w:t>최근 성공 시각과 보관 수, 실패 메시지를 확인합니다.</w:t>
      </w:r>
    </w:p>
    <w:p>
      <w:pPr>
        <w:ind w:left="259" w:hanging="259"/>
      </w:pPr>
      <w:r>
        <w:t xml:space="preserve">3. </w:t>
      </w:r>
      <w:r>
        <w:rPr>
          <w:b w:val="0"/>
        </w:rPr>
        <w:t>지금 전체 백업으로 오늘의 사본을 갱신할 수 있습니다.</w:t>
      </w:r>
    </w:p>
    <w:p>
      <w:pPr>
        <w:ind w:left="259" w:hanging="259"/>
      </w:pPr>
      <w:r>
        <w:t xml:space="preserve">4. </w:t>
      </w:r>
      <w:r>
        <w:rPr>
          <w:b w:val="0"/>
        </w:rPr>
        <w:t>원하는 날짜의 자동 백업을 선택해 내용을 검토하고 기존 가져오기 절차로 복원합니다.</w:t>
      </w:r>
    </w:p>
    <w:p>
      <w:pPr>
        <w:ind w:left="259" w:hanging="259"/>
      </w:pPr>
      <w:r>
        <w:t xml:space="preserve">5. </w:t>
      </w:r>
      <w:r>
        <w:rPr>
          <w:b w:val="0"/>
        </w:rPr>
        <w:t>사용하지 않으려면 끕니다. 끄더라도 기존 자동 백업 파일을 바로 지우지는 않습니다.</w:t>
      </w:r>
    </w:p>
    <w:p>
      <w:r>
        <w:rPr>
          <w:b w:val="0"/>
        </w:rPr>
        <w:t>자동 백업은 정상 저장한 날 하루 한 번의 전체 공통 JSON 사본이며, 항상 마지막 입력 내용으로 계속 덮어쓰는 실시간 복제는 아닙니다. 같은 날 최신 상태가 필요하면 지금 전체 백업을 사용합니다. 최근 3일분·256MiB로 제한하고 새 사본 저장 성공 후 오래된 앱 생성 사본을 정리합니다. 파일이 크면 3개보다 적게 남을 수 있습니다.</w:t>
      </w:r>
    </w:p>
    <w:p>
      <w:r>
        <w:rPr>
          <w:b w:val="0"/>
        </w:rPr>
        <w:t>앱이 종료되어 있는 동안 예약 백업을 만들거나 외부 클라우드로 올리지 않습니다. 자동 백업 실패가 정상 일기 저장을 실패로 바꾸지는 않지만 상태 화면에서 실패 원인을 확인해야 합니다. 같은 기기 안의 사본이므로 기기 분실·디스크 고장·앱 데이터 삭제에 대비한 외부 보관용 수동 백업을 대신하지는 않습니다.</w:t>
      </w:r>
    </w:p>
    <w:p>
      <w:bookmarkStart w:id="23" w:name="chapter_23"/>
      <w:pPr>
        <w:pStyle w:val="Heading1"/>
      </w:pPr>
      <w:r>
        <w:t>23 백업 가져오기와 여러 기기의 충돌</w:t>
      </w:r>
      <w:bookmarkEnd w:id="23"/>
    </w:p>
    <w:p>
      <w:pPr>
        <w:pStyle w:val="Heading2"/>
      </w:pPr>
      <w:r>
        <w:t>가져오기 기본 절차</w:t>
      </w:r>
    </w:p>
    <w:p>
      <w:pPr>
        <w:ind w:left="259" w:hanging="259"/>
      </w:pPr>
      <w:r>
        <w:t xml:space="preserve">1. </w:t>
      </w:r>
      <w:r>
        <w:rPr>
          <w:b w:val="0"/>
        </w:rPr>
        <w:t>현재 기기의 기록을 먼저 별도 공통 백업으로 저장합니다.</w:t>
      </w:r>
    </w:p>
    <w:p>
      <w:pPr>
        <w:ind w:left="259" w:hanging="259"/>
      </w:pPr>
      <w:r>
        <w:t xml:space="preserve">2. </w:t>
      </w:r>
      <w:r>
        <w:rPr>
          <w:b w:val="0"/>
        </w:rPr>
        <w:t>설정·백업 → 백업 복원을 선택합니다.</w:t>
      </w:r>
    </w:p>
    <w:p>
      <w:pPr>
        <w:ind w:left="259" w:hanging="259"/>
      </w:pPr>
      <w:r>
        <w:t xml:space="preserve">3. </w:t>
      </w:r>
      <w:r>
        <w:rPr>
          <w:b w:val="0"/>
        </w:rPr>
        <w:t>가져올 JSON을 선택합니다. 파일 형식·버전·사진·소유권·경제 내역을 검사합니다.</w:t>
      </w:r>
    </w:p>
    <w:p>
      <w:pPr>
        <w:ind w:left="259" w:hanging="259"/>
      </w:pPr>
      <w:r>
        <w:t xml:space="preserve">4. </w:t>
      </w:r>
      <w:r>
        <w:rPr>
          <w:b w:val="0"/>
        </w:rPr>
        <w:t>표시되는 날짜 수와 사진 수, 겹치는 날짜를 확인합니다. 같은 날짜를 바꾸는 결과인지 읽습니다.</w:t>
      </w:r>
    </w:p>
    <w:p>
      <w:pPr>
        <w:ind w:left="259" w:hanging="259"/>
      </w:pPr>
      <w:r>
        <w:t xml:space="preserve">5. </w:t>
      </w:r>
      <w:r>
        <w:rPr>
          <w:b w:val="0"/>
        </w:rPr>
        <w:t>가져오기를 확정하고 저장 성공을 기다립니다. 실패하면 오류를 해결한 뒤 재시도하고 기존 기록이 유지되는지 확인합니다.</w:t>
      </w:r>
    </w:p>
    <w:p>
      <w:pPr>
        <w:ind w:left="259" w:hanging="259"/>
      </w:pPr>
      <w:r>
        <w:t xml:space="preserve">6. </w:t>
      </w:r>
      <w:r>
        <w:rPr>
          <w:b w:val="0"/>
        </w:rPr>
        <w:t>대표 날짜의 글·사진·좌표와 상몬·소품·재화를 확인합니다. 기기별 PIN이나 알림을 옮겼다고 생각하지 말고 새 기기에서 따로 설정합니다.</w:t>
      </w:r>
    </w:p>
    <w:p>
      <w:pPr>
        <w:pStyle w:val="Heading2"/>
      </w:pPr>
      <w:r>
        <w:t>어떤 내용이 합쳐지고 바뀌나요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자료</w:t>
            </w:r>
          </w:p>
        </w:tc>
        <w:tc>
          <w:tcPr>
            <w:tcW w:type="dxa" w:w="6734"/>
            <w:vAlign w:val="center"/>
            <w:tcMar>
              <w:top w:w="72" w:type="dxa"/>
              <w:bottom w:w="72" w:type="dxa"/>
              <w:left w:w="95" w:type="dxa"/>
              <w:right w:w="95" w:type="dxa"/>
            </w:tcMar>
            <w:shd w:fill="E9ECEF"/>
          </w:tcPr>
          <w:p>
            <w:pPr>
              <w:spacing w:after="20" w:before="20" w:line="274" w:lineRule="auto"/>
            </w:pPr>
            <w:r>
              <w:rPr>
                <w:b/>
                <w:sz w:val="21"/>
              </w:rPr>
              <w:t>가져오기 규칙</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일기 날짜</w:t>
            </w:r>
          </w:p>
        </w:tc>
        <w:tc>
          <w:tcPr>
            <w:tcW w:type="dxa" w:w="6734"/>
            <w:vAlign w:val="center"/>
            <w:tcMar>
              <w:top w:w="72" w:type="dxa"/>
              <w:bottom w:w="72" w:type="dxa"/>
              <w:left w:w="95" w:type="dxa"/>
              <w:right w:w="95" w:type="dxa"/>
            </w:tcMar>
          </w:tcPr>
          <w:p>
            <w:pPr>
              <w:spacing w:after="20" w:before="20" w:line="274" w:lineRule="auto"/>
            </w:pPr>
            <w:r>
              <w:rPr>
                <w:b w:val="0"/>
                <w:sz w:val="21"/>
              </w:rPr>
              <w:t>기존에 없는 날짜 추가 같은 날짜는 가져온 일기가 우선 문장 단위 자동 합치기 아님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내 레이아웃</w:t>
            </w:r>
          </w:p>
        </w:tc>
        <w:tc>
          <w:tcPr>
            <w:tcW w:type="dxa" w:w="6734"/>
            <w:vAlign w:val="center"/>
            <w:tcMar>
              <w:top w:w="72" w:type="dxa"/>
              <w:bottom w:w="72" w:type="dxa"/>
              <w:left w:w="95" w:type="dxa"/>
              <w:right w:w="95" w:type="dxa"/>
            </w:tcMar>
          </w:tcPr>
          <w:p>
            <w:pPr>
              <w:spacing w:after="20" w:before="20" w:line="274" w:lineRule="auto"/>
            </w:pPr>
            <w:r>
              <w:rPr>
                <w:b w:val="0"/>
                <w:sz w:val="21"/>
              </w:rPr>
              <w:t>기존 목록과 합침 같은 ID 갱신과 이름 충돌 정리 한도 50개 검사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성장 지급 이력</w:t>
            </w:r>
          </w:p>
        </w:tc>
        <w:tc>
          <w:tcPr>
            <w:tcW w:type="dxa" w:w="6734"/>
            <w:vAlign w:val="center"/>
            <w:tcMar>
              <w:top w:w="72" w:type="dxa"/>
              <w:bottom w:w="72" w:type="dxa"/>
              <w:left w:w="95" w:type="dxa"/>
              <w:right w:w="95" w:type="dxa"/>
            </w:tcMar>
          </w:tcPr>
          <w:p>
            <w:pPr>
              <w:spacing w:after="20" w:before="20" w:line="274" w:lineRule="auto"/>
            </w:pPr>
            <w:r>
              <w:rPr>
                <w:b w:val="0"/>
                <w:sz w:val="21"/>
              </w:rPr>
              <w:t>날짜와 활동 조건을 합쳐 중복 XP 방지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소품과 경제 이력</w:t>
            </w:r>
          </w:p>
        </w:tc>
        <w:tc>
          <w:tcPr>
            <w:tcW w:type="dxa" w:w="6734"/>
            <w:vAlign w:val="center"/>
            <w:tcMar>
              <w:top w:w="72" w:type="dxa"/>
              <w:bottom w:w="72" w:type="dxa"/>
              <w:left w:w="95" w:type="dxa"/>
              <w:right w:w="95" w:type="dxa"/>
            </w:tcMar>
          </w:tcPr>
          <w:p>
            <w:pPr>
              <w:spacing w:after="20" w:before="20" w:line="274" w:lineRule="auto"/>
            </w:pPr>
            <w:r>
              <w:rPr>
                <w:b w:val="0"/>
                <w:sz w:val="21"/>
              </w:rPr>
              <w:t>같거나 이어지는 행동 내역만 병합 서로 갈라진 지출은 거부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방과 가구</w:t>
            </w:r>
          </w:p>
        </w:tc>
        <w:tc>
          <w:tcPr>
            <w:tcW w:type="dxa" w:w="6734"/>
            <w:vAlign w:val="center"/>
            <w:tcMar>
              <w:top w:w="72" w:type="dxa"/>
              <w:bottom w:w="72" w:type="dxa"/>
              <w:left w:w="95" w:type="dxa"/>
              <w:right w:w="95" w:type="dxa"/>
            </w:tcMar>
          </w:tcPr>
          <w:p>
            <w:pPr>
              <w:spacing w:after="20" w:before="20" w:line="274" w:lineRule="auto"/>
            </w:pPr>
            <w:r>
              <w:rPr>
                <w:b w:val="0"/>
                <w:sz w:val="21"/>
              </w:rPr>
              <w:t>가져온 Studio 자료가 있으면 해당 방 설정 적용</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태그와 즐겨찾기</w:t>
            </w:r>
          </w:p>
        </w:tc>
        <w:tc>
          <w:tcPr>
            <w:tcW w:type="dxa" w:w="6734"/>
            <w:vAlign w:val="center"/>
            <w:tcMar>
              <w:top w:w="72" w:type="dxa"/>
              <w:bottom w:w="72" w:type="dxa"/>
              <w:left w:w="95" w:type="dxa"/>
              <w:right w:w="95" w:type="dxa"/>
            </w:tcMar>
          </w:tcPr>
          <w:p>
            <w:pPr>
              <w:spacing w:after="20" w:before="20" w:line="274" w:lineRule="auto"/>
            </w:pPr>
            <w:r>
              <w:rPr>
                <w:b w:val="0"/>
                <w:sz w:val="21"/>
              </w:rPr>
              <w:t>날짜별로 합침 같은 날짜는 가져온 분류 우선</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오래된 백업에 Studio 없음</w:t>
            </w:r>
          </w:p>
        </w:tc>
        <w:tc>
          <w:tcPr>
            <w:tcW w:type="dxa" w:w="6734"/>
            <w:vAlign w:val="center"/>
            <w:tcMar>
              <w:top w:w="72" w:type="dxa"/>
              <w:bottom w:w="72" w:type="dxa"/>
              <w:left w:w="95" w:type="dxa"/>
              <w:right w:w="95" w:type="dxa"/>
            </w:tcMar>
          </w:tcPr>
          <w:p>
            <w:pPr>
              <w:spacing w:after="20" w:before="20" w:line="274" w:lineRule="auto"/>
            </w:pPr>
            <w:r>
              <w:rPr>
                <w:b w:val="0"/>
                <w:sz w:val="21"/>
              </w:rPr>
              <w:t>기존 방과 분류를 유지</w:t>
            </w:r>
          </w:p>
        </w:tc>
      </w:tr>
    </w:tbl>
    <w:p>
      <w:pPr>
        <w:spacing w:after="40"/>
      </w:pPr>
    </w:p>
    <w:p>
      <w:pPr>
        <w:pStyle w:val="Heading2"/>
      </w:pPr>
      <w:r>
        <w:t>두 기기에서 따로 뽑았을 때</w:t>
      </w:r>
    </w:p>
    <w:p>
      <w:r>
        <w:rPr>
          <w:b w:val="0"/>
        </w:rPr>
        <w:t>예를 들어 A 백업을 Windows와 Android에 각각 가져온 뒤 Windows에서 한 번 뽑고 Android에서도 별도로 한 번 뽑으면 경제 행동 내역이 갈라집니다. 앱은 어느 잔액과 결과를 진짜 순서로 이어야 하는지 자동으로 결정하지 않고 병합을 거부합니다. 같은 백업을 반복해서 가져와 소모한 재화를 되돌리는 것을 막기 위한 규칙입니다.</w:t>
      </w:r>
    </w:p>
    <w:p>
      <w:pPr>
        <w:ind w:left="259" w:hanging="259"/>
      </w:pPr>
      <w:r>
        <w:t xml:space="preserve">1. </w:t>
      </w:r>
      <w:r>
        <w:rPr>
          <w:b w:val="0"/>
        </w:rPr>
        <w:t>현재 두 기기의 기록을 각각 다른 이름의 백업으로 보관합니다.</w:t>
      </w:r>
    </w:p>
    <w:p>
      <w:pPr>
        <w:ind w:left="259" w:hanging="259"/>
      </w:pPr>
      <w:r>
        <w:t xml:space="preserve">2. </w:t>
      </w:r>
      <w:r>
        <w:rPr>
          <w:b w:val="0"/>
        </w:rPr>
        <w:t>앞으로 수집을 이어 갈 주 기기를 정합니다.</w:t>
      </w:r>
    </w:p>
    <w:p>
      <w:pPr>
        <w:ind w:left="259" w:hanging="259"/>
      </w:pPr>
      <w:r>
        <w:t xml:space="preserve">3. </w:t>
      </w:r>
      <w:r>
        <w:rPr>
          <w:b w:val="0"/>
        </w:rPr>
        <w:t>주 기기의 최신 경제 내역을 다른 기기에 먼저 옮긴 뒤 이어서 사용합니다. 두 기기의 갈라진 뽑기 결과를 버튼 하나로 합치는 기능은 없습니다.</w:t>
      </w:r>
    </w:p>
    <w:p>
      <w:pPr>
        <w:ind w:left="259" w:hanging="259"/>
      </w:pPr>
      <w:r>
        <w:t xml:space="preserve">4. </w:t>
      </w:r>
      <w:r>
        <w:rPr>
          <w:b w:val="0"/>
        </w:rPr>
        <w:t>합치기 위해 JSON의 잔액이나 행동 ID를 임의로 지우지 않습니다. 기존 파일을 보존한 상태에서 팀에 충돌 상황을 문의합니다.</w:t>
      </w:r>
    </w:p>
    <w:p>
      <w:r>
        <w:rPr>
          <w:b w:val="0"/>
        </w:rPr>
        <w:t>여러 기기를 쓸 때는 한 번에 한 기기를 최신 상태의 기준으로 삼고, 옮기기 전 백업을 만든 뒤 다음 기기로 넘기는 방식이 안전합니다. Mac의 예전 Mac 전용 백업은 공통 JSON과 달리 전체 복원 흐름이 있으므로 파일 형식과 확인창을 보고 사용합니다.</w:t>
      </w:r>
    </w:p>
    <w:p>
      <w:bookmarkStart w:id="24" w:name="chapter_24"/>
      <w:pPr>
        <w:pStyle w:val="Heading1"/>
      </w:pPr>
      <w:r>
        <w:t>24 같은 Wi Fi에서 QR로 기록 이동하기</w:t>
      </w:r>
      <w:bookmarkEnd w:id="24"/>
    </w:p>
    <w:p>
      <w:pPr>
        <w:pStyle w:val="Heading2"/>
      </w:pPr>
      <w:r>
        <w:t>연결을 여는 기기</w:t>
      </w:r>
    </w:p>
    <w:p>
      <w:pPr>
        <w:ind w:left="259" w:hanging="259"/>
      </w:pPr>
      <w:r>
        <w:t xml:space="preserve">1. </w:t>
      </w:r>
      <w:r>
        <w:rPr>
          <w:b w:val="0"/>
        </w:rPr>
        <w:t>두 기기를 신뢰하는 같은 Wi-Fi에 연결합니다. 이 기능의 임시 전송과 라운지 채팅 서버는 서로 다릅니다.</w:t>
      </w:r>
    </w:p>
    <w:p>
      <w:pPr>
        <w:ind w:left="259" w:hanging="259"/>
      </w:pPr>
      <w:r>
        <w:t xml:space="preserve">2. </w:t>
      </w:r>
      <w:r>
        <w:rPr>
          <w:b w:val="0"/>
        </w:rPr>
        <w:t>보낼 기록의 저장을 끝내고 기록 도구 → 기기 연결 또는 Wi-Fi·QR을 엽니다.</w:t>
      </w:r>
    </w:p>
    <w:p>
      <w:pPr>
        <w:ind w:left="259" w:hanging="259"/>
      </w:pPr>
      <w:r>
        <w:t xml:space="preserve">3. </w:t>
      </w:r>
      <w:r>
        <w:rPr>
          <w:b w:val="0"/>
        </w:rPr>
        <w:t>여러 사설 IPv4 주소가 보이면 현재 같은 Wi-Fi에 해당하는 주소를 선택합니다.</w:t>
      </w:r>
    </w:p>
    <w:p>
      <w:pPr>
        <w:ind w:left="259" w:hanging="259"/>
      </w:pPr>
      <w:r>
        <w:t xml:space="preserve">4. </w:t>
      </w:r>
      <w:r>
        <w:rPr>
          <w:b w:val="0"/>
        </w:rPr>
        <w:t>이 기기의 연결 QR 만들기를 누릅니다. QR과 연결 주소, 남은 시간이 나타납니다.</w:t>
      </w:r>
    </w:p>
    <w:p>
      <w:pPr>
        <w:ind w:left="259" w:hanging="259"/>
      </w:pPr>
      <w:r>
        <w:t xml:space="preserve">5. </w:t>
      </w:r>
      <w:r>
        <w:rPr>
          <w:b w:val="0"/>
        </w:rPr>
        <w:t>받을 기기에 주소를 복사하거나 QR을 보여 줍니다. 연결을 만든 뒤 일기를 고쳐도 처음 공개한 스냅샷이 자동으로 최신 내용으로 바뀌지는 않습니다.</w:t>
      </w:r>
    </w:p>
    <w:p>
      <w:pPr>
        <w:pStyle w:val="Heading2"/>
      </w:pPr>
      <w:r>
        <w:t>다른 기기에서 받기</w:t>
      </w:r>
    </w:p>
    <w:p>
      <w:pPr>
        <w:ind w:left="259" w:hanging="259"/>
      </w:pPr>
      <w:r>
        <w:t xml:space="preserve">1. </w:t>
      </w:r>
      <w:r>
        <w:rPr>
          <w:b w:val="0"/>
        </w:rPr>
        <w:t>받을 기기에서도 기록 도구 → 기기 연결을 엽니다.</w:t>
      </w:r>
    </w:p>
    <w:p>
      <w:pPr>
        <w:ind w:left="259" w:hanging="259"/>
      </w:pPr>
      <w:r>
        <w:t xml:space="preserve">2. </w:t>
      </w:r>
      <w:r>
        <w:rPr>
          <w:b w:val="0"/>
        </w:rPr>
        <w:t>다른 기기의 연결 주소 칸에 전체 주소를 붙여넣습니다. 주소 뒤의 #를 포함한 긴 초대 부분도 필요합니다.</w:t>
      </w:r>
    </w:p>
    <w:p>
      <w:pPr>
        <w:ind w:left="259" w:hanging="259"/>
      </w:pPr>
      <w:r>
        <w:t xml:space="preserve">3. </w:t>
      </w:r>
      <w:r>
        <w:rPr>
          <w:b w:val="0"/>
        </w:rPr>
        <w:t>Mac과 Android는 QR 이미지 읽기로 사진이나 캡처 이미지의 QR 주소를 읽을 수도 있습니다. 현재 앱이 모두 실시간 카메라 스캐너를 내장한 것은 아닙니다.</w:t>
      </w:r>
    </w:p>
    <w:p>
      <w:pPr>
        <w:ind w:left="259" w:hanging="259"/>
      </w:pPr>
      <w:r>
        <w:t xml:space="preserve">4. </w:t>
      </w:r>
      <w:r>
        <w:rPr>
          <w:b w:val="0"/>
        </w:rPr>
        <w:t>이 주소에서 기록 받기를 누릅니다.</w:t>
      </w:r>
    </w:p>
    <w:p>
      <w:pPr>
        <w:ind w:left="259" w:hanging="259"/>
      </w:pPr>
      <w:r>
        <w:t xml:space="preserve">5. </w:t>
      </w:r>
      <w:r>
        <w:rPr>
          <w:b w:val="0"/>
        </w:rPr>
        <w:t>도착한 날짜·사진 수·겹치는 날짜를 확인한 뒤 가져오기를 선택합니다. 확인만 하고 취소하면 자동으로 일기에 반영하지 않습니다.</w:t>
      </w:r>
    </w:p>
    <w:p>
      <w:pPr>
        <w:ind w:left="259" w:hanging="259"/>
      </w:pPr>
      <w:r>
        <w:t xml:space="preserve">6. </w:t>
      </w:r>
      <w:r>
        <w:rPr>
          <w:b w:val="0"/>
        </w:rPr>
        <w:t>이동이 끝나면 연결을 닫습니다. 창을 닫거나 10분이 지나면 주소가 만료됩니다. Android는 앱을 배경으로 보내도 닫힙니다.</w:t>
      </w:r>
    </w:p>
    <w:p>
      <w:r>
        <w:rPr>
          <w:b w:val="0"/>
        </w:rPr>
        <w:t>휴대폰 카메라로 QR을 읽어 브라우저가 열렸다면 백업을 다운로드한 뒤 앱에서 백업 복원으로 가져오는 경로를 사용할 수 있습니다. 브라우저 화면이 업로드를 받는 경우에도 도착한 기록 확인과 앱 가져오기 확정은 별개입니다. 전송을 받았다는 이유만으로 개인 일기를 자동 교체하지 않습니다.</w:t>
      </w:r>
    </w:p>
    <w:p>
      <w:pPr>
        <w:pStyle w:val="Heading2"/>
      </w:pPr>
      <w:r>
        <w:t>연결 제한과 문제 확인</w:t>
      </w:r>
    </w:p>
    <w:p>
      <w:pPr>
        <w:ind w:left="259" w:hanging="259"/>
      </w:pPr>
      <w:r>
        <w:t xml:space="preserve">• </w:t>
      </w:r>
      <w:r>
        <w:rPr>
          <w:b w:val="0"/>
        </w:rPr>
        <w:t>앱이 임시로 로컬 전송 서버를 엽니다. 이 기능에는 Python이나 별도 채팅 서버가 필요하지 않습니다.</w:t>
      </w:r>
    </w:p>
    <w:p>
      <w:pPr>
        <w:ind w:left="259" w:hanging="259"/>
      </w:pPr>
      <w:r>
        <w:t xml:space="preserve">• </w:t>
      </w:r>
      <w:r>
        <w:rPr>
          <w:b w:val="0"/>
        </w:rPr>
        <w:t>사설 IPv4와 임의 포트의 임시 HTTP 연결이며 연결 주소를 아는 사람이 접근할 수 있으므로 신뢰하는 네트워크에서 사용합니다.</w:t>
      </w:r>
    </w:p>
    <w:p>
      <w:pPr>
        <w:ind w:left="259" w:hanging="259"/>
      </w:pPr>
      <w:r>
        <w:t xml:space="preserve">• </w:t>
      </w:r>
      <w:r>
        <w:rPr>
          <w:b w:val="0"/>
        </w:rPr>
        <w:t>방화벽이나 macOS 로컬 네트워크 허용이 필요할 수 있습니다. 공용 인터넷 공개나 공유기 포트 포워딩은 이 사용 절차에 포함하지 않습니다.</w:t>
      </w:r>
    </w:p>
    <w:p>
      <w:pPr>
        <w:ind w:left="259" w:hanging="259"/>
      </w:pPr>
      <w:r>
        <w:t xml:space="preserve">• </w:t>
      </w:r>
      <w:r>
        <w:rPr>
          <w:b w:val="0"/>
        </w:rPr>
        <w:t>같은 Wi-Fi 이름이어도 게스트 격리·VPN·기업망 정책으로 기기끼리 통신이 막힐 수 있습니다.</w:t>
      </w:r>
    </w:p>
    <w:p>
      <w:pPr>
        <w:ind w:left="259" w:hanging="259"/>
      </w:pPr>
      <w:r>
        <w:t xml:space="preserve">• </w:t>
      </w:r>
      <w:r>
        <w:rPr>
          <w:b w:val="0"/>
        </w:rPr>
        <w:t>10분이 지났거나 주소 일부가 빠졌다면 새 QR을 만들고 전체 주소를 다시 복사합니다.</w:t>
      </w:r>
    </w:p>
    <w:p>
      <w:pPr>
        <w:keepNext/>
        <w:jc w:val="center"/>
      </w:pPr>
      <w:r>
        <w:drawing>
          <wp:inline xmlns:a="http://schemas.openxmlformats.org/drawingml/2006/main" xmlns:pic="http://schemas.openxmlformats.org/drawingml/2006/picture">
            <wp:extent cx="2938111" cy="3383279"/>
            <wp:docPr id="7" name="Picture 7"/>
            <wp:cNvGraphicFramePr>
              <a:graphicFrameLocks noChangeAspect="1"/>
            </wp:cNvGraphicFramePr>
            <a:graphic>
              <a:graphicData uri="http://schemas.openxmlformats.org/drawingml/2006/picture">
                <pic:pic>
                  <pic:nvPicPr>
                    <pic:cNvPr id="0" name="windows-device-link.png"/>
                    <pic:cNvPicPr/>
                  </pic:nvPicPr>
                  <pic:blipFill>
                    <a:blip r:embed="rId17"/>
                    <a:stretch>
                      <a:fillRect/>
                    </a:stretch>
                  </pic:blipFill>
                  <pic:spPr>
                    <a:xfrm>
                      <a:off x="0" y="0"/>
                      <a:ext cx="2938111" cy="3383279"/>
                    </a:xfrm>
                    <a:prstGeom prst="rect"/>
                  </pic:spPr>
                </pic:pic>
              </a:graphicData>
            </a:graphic>
          </wp:inline>
        </w:drawing>
      </w:r>
    </w:p>
    <w:p>
      <w:pPr>
        <w:pStyle w:val="Caption"/>
        <w:jc w:val="center"/>
      </w:pPr>
      <w:r>
        <w:t>앱에서 여는 임시 기기 연결 예시</w:t>
      </w:r>
    </w:p>
    <w:p>
      <w:bookmarkStart w:id="25" w:name="chapter_25"/>
      <w:pPr>
        <w:pStyle w:val="Heading1"/>
      </w:pPr>
      <w:r>
        <w:t>25 PIN 잠금과 저장 오류 복구</w:t>
      </w:r>
      <w:bookmarkEnd w:id="25"/>
    </w:p>
    <w:p>
      <w:pPr>
        <w:pStyle w:val="Heading2"/>
      </w:pPr>
      <w:r>
        <w:t>일기 화면 잠그기</w:t>
      </w:r>
    </w:p>
    <w:p>
      <w:pPr>
        <w:ind w:left="259" w:hanging="259"/>
      </w:pPr>
      <w:r>
        <w:t xml:space="preserve">1. </w:t>
      </w:r>
      <w:r>
        <w:rPr>
          <w:b w:val="0"/>
        </w:rPr>
        <w:t>하루 꾸미기 → 일기 잠금을 엽니다. 기본은 꺼짐입니다.</w:t>
      </w:r>
    </w:p>
    <w:p>
      <w:pPr>
        <w:ind w:left="259" w:hanging="259"/>
      </w:pPr>
      <w:r>
        <w:t xml:space="preserve">2. </w:t>
      </w:r>
      <w:r>
        <w:rPr>
          <w:b w:val="0"/>
        </w:rPr>
        <w:t>처음 설정할 때 현재 PIN 칸은 비우고 새 PIN과 확인을 같은 숫자 6~12자리로 입력합니다.</w:t>
      </w:r>
    </w:p>
    <w:p>
      <w:pPr>
        <w:ind w:left="259" w:hanging="259"/>
      </w:pPr>
      <w:r>
        <w:t xml:space="preserve">3. </w:t>
      </w:r>
      <w:r>
        <w:rPr>
          <w:b w:val="0"/>
        </w:rPr>
        <w:t>PIN 설정·변경을 누릅니다. 입력 오류나 실패가 있으면 성공으로 취급하지 않습니다.</w:t>
      </w:r>
    </w:p>
    <w:p>
      <w:pPr>
        <w:ind w:left="259" w:hanging="259"/>
      </w:pPr>
      <w:r>
        <w:t xml:space="preserve">4. </w:t>
      </w:r>
      <w:r>
        <w:rPr>
          <w:b w:val="0"/>
        </w:rPr>
        <w:t>지금 잠그기로 잠금 화면을 확인합니다.</w:t>
      </w:r>
    </w:p>
    <w:p>
      <w:pPr>
        <w:ind w:left="259" w:hanging="259"/>
      </w:pPr>
      <w:r>
        <w:t xml:space="preserve">5. </w:t>
      </w:r>
      <w:r>
        <w:rPr>
          <w:b w:val="0"/>
        </w:rPr>
        <w:t>다시 열 때 PIN을 입력합니다. 설정 변경이나 잠금 끄기에는 현재 PIN을 입력해야 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동작</w:t>
            </w:r>
          </w:p>
        </w:tc>
        <w:tc>
          <w:tcPr>
            <w:tcW w:type="dxa" w:w="6734"/>
            <w:vAlign w:val="center"/>
            <w:tcMar>
              <w:top w:w="72" w:type="dxa"/>
              <w:bottom w:w="72" w:type="dxa"/>
              <w:left w:w="95" w:type="dxa"/>
              <w:right w:w="95" w:type="dxa"/>
            </w:tcMar>
            <w:shd w:fill="E9ECEF"/>
          </w:tcPr>
          <w:p>
            <w:pPr>
              <w:spacing w:after="20" w:before="20" w:line="274" w:lineRule="auto"/>
            </w:pPr>
            <w:r>
              <w:rPr>
                <w:b/>
                <w:sz w:val="21"/>
              </w:rPr>
              <w:t>현재 규칙</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자동 잠금</w:t>
            </w:r>
          </w:p>
        </w:tc>
        <w:tc>
          <w:tcPr>
            <w:tcW w:type="dxa" w:w="6734"/>
            <w:vAlign w:val="center"/>
            <w:tcMar>
              <w:top w:w="72" w:type="dxa"/>
              <w:bottom w:w="72" w:type="dxa"/>
              <w:left w:w="95" w:type="dxa"/>
              <w:right w:w="95" w:type="dxa"/>
            </w:tcMar>
          </w:tcPr>
          <w:p>
            <w:pPr>
              <w:spacing w:after="20" w:before="20" w:line="274" w:lineRule="auto"/>
            </w:pPr>
            <w:r>
              <w:rPr>
                <w:b w:val="0"/>
                <w:sz w:val="21"/>
              </w:rPr>
              <w:t>앱을 열 때와 앱 내부에서 5분간 조작하지 않았을 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Android 추가 동작</w:t>
            </w:r>
          </w:p>
        </w:tc>
        <w:tc>
          <w:tcPr>
            <w:tcW w:type="dxa" w:w="6734"/>
            <w:vAlign w:val="center"/>
            <w:tcMar>
              <w:top w:w="72" w:type="dxa"/>
              <w:bottom w:w="72" w:type="dxa"/>
              <w:left w:w="95" w:type="dxa"/>
              <w:right w:w="95" w:type="dxa"/>
            </w:tcMar>
          </w:tcPr>
          <w:p>
            <w:pPr>
              <w:spacing w:after="20" w:before="20" w:line="274" w:lineRule="auto"/>
            </w:pPr>
            <w:r>
              <w:rPr>
                <w:b w:val="0"/>
                <w:sz w:val="21"/>
              </w:rPr>
              <w:t>배경 전환 때 잠금 잠금 사용 중 화면 캡처와 최근 앱 표시 제한 및 위젯 합계 가림</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잘못 입력</w:t>
            </w:r>
          </w:p>
        </w:tc>
        <w:tc>
          <w:tcPr>
            <w:tcW w:type="dxa" w:w="6734"/>
            <w:vAlign w:val="center"/>
            <w:tcMar>
              <w:top w:w="72" w:type="dxa"/>
              <w:bottom w:w="72" w:type="dxa"/>
              <w:left w:w="95" w:type="dxa"/>
              <w:right w:w="95" w:type="dxa"/>
            </w:tcMar>
          </w:tcPr>
          <w:p>
            <w:pPr>
              <w:spacing w:after="20" w:before="20" w:line="274" w:lineRule="auto"/>
            </w:pPr>
            <w:r>
              <w:rPr>
                <w:b w:val="0"/>
                <w:sz w:val="21"/>
              </w:rPr>
              <w:t>5회 실패 시 30초 대기 재실행해도 제한 유지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기기 간 이동</w:t>
            </w:r>
          </w:p>
        </w:tc>
        <w:tc>
          <w:tcPr>
            <w:tcW w:type="dxa" w:w="6734"/>
            <w:vAlign w:val="center"/>
            <w:tcMar>
              <w:top w:w="72" w:type="dxa"/>
              <w:bottom w:w="72" w:type="dxa"/>
              <w:left w:w="95" w:type="dxa"/>
              <w:right w:w="95" w:type="dxa"/>
            </w:tcMar>
          </w:tcPr>
          <w:p>
            <w:pPr>
              <w:spacing w:after="20" w:before="20" w:line="274" w:lineRule="auto"/>
            </w:pPr>
            <w:r>
              <w:rPr>
                <w:b w:val="0"/>
                <w:sz w:val="21"/>
              </w:rPr>
              <w:t>PIN과 잠금 설정은 공통 JSON이나 QR로 보내지 않음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잊어버린 PIN</w:t>
            </w:r>
          </w:p>
        </w:tc>
        <w:tc>
          <w:tcPr>
            <w:tcW w:type="dxa" w:w="6734"/>
            <w:vAlign w:val="center"/>
            <w:tcMar>
              <w:top w:w="72" w:type="dxa"/>
              <w:bottom w:w="72" w:type="dxa"/>
              <w:left w:w="95" w:type="dxa"/>
              <w:right w:w="95" w:type="dxa"/>
            </w:tcMar>
          </w:tcPr>
          <w:p>
            <w:pPr>
              <w:spacing w:after="20" w:before="20" w:line="274" w:lineRule="auto"/>
            </w:pPr>
            <w:r>
              <w:rPr>
                <w:b w:val="0"/>
                <w:sz w:val="21"/>
              </w:rPr>
              <w:t>앱 내부 계정 복구와 초기화 기능 없음</w:t>
            </w:r>
          </w:p>
        </w:tc>
      </w:tr>
    </w:tbl>
    <w:p>
      <w:pPr>
        <w:spacing w:after="40"/>
      </w:pPr>
    </w:p>
    <w:p>
      <w:r>
        <w:rPr>
          <w:b w:val="0"/>
        </w:rPr>
        <w:t>PIN은 앱 화면을 가리는 기능입니다. 저장 파일과 JSON 백업을 암호화하지 않습니다. PIN 원문을 보관하지 않고 기기별 난수와 파생값으로 확인하지만, 이 동작을 파일 암호화나 운영체제 계정 보안 전체와 동일하게 설명하면 안 됩니다. PIN을 잊었다고 개인 기록 폴더를 무작정 삭제하지 말고 먼저 보관 가능한 파일을 따로 보존하세요.</w:t>
      </w:r>
    </w:p>
    <w:p>
      <w:pPr>
        <w:pStyle w:val="Heading2"/>
      </w:pPr>
      <w:r>
        <w:t>시작할 때 기록을 읽지 못하는 경우</w:t>
      </w:r>
    </w:p>
    <w:p>
      <w:r>
        <w:rPr>
          <w:b w:val="0"/>
        </w:rPr>
        <w:t>0.12.0은 현재 저장 파일이 손상되었거나 직전 저장본만 남아 있는 경우 빈 일기로 덮어쓰지 않는 방향으로 동작합니다. 검증된 직전 세대가 있을 때만 명시적 복구를 제안합니다. 첫 저장뿐이거나 이전 사본도 손상되었다면 복구 선택이 없을 수 있습니다.</w:t>
      </w:r>
    </w:p>
    <w:p>
      <w:pPr>
        <w:ind w:left="259" w:hanging="259"/>
      </w:pPr>
      <w:r>
        <w:t xml:space="preserve">1. </w:t>
      </w:r>
      <w:r>
        <w:rPr>
          <w:b w:val="0"/>
        </w:rPr>
        <w:t>기록을 읽지 못했다는 오류를 확인합니다. 일단 앱 재설치나 데이터 초기화를 하지 않습니다.</w:t>
      </w:r>
    </w:p>
    <w:p>
      <w:pPr>
        <w:ind w:left="259" w:hanging="259"/>
      </w:pPr>
      <w:r>
        <w:t xml:space="preserve">2. </w:t>
      </w:r>
      <w:r>
        <w:rPr>
          <w:b w:val="0"/>
        </w:rPr>
        <w:t>다시 읽기를 시도할 수 있는지 확인합니다. 파일이 다른 프로그램에 잠겨 있거나 일시적인 저장 장치 문제라면 원인을 해결한 뒤 다시 읽습니다.</w:t>
      </w:r>
    </w:p>
    <w:p>
      <w:pPr>
        <w:ind w:left="259" w:hanging="259"/>
      </w:pPr>
      <w:r>
        <w:t xml:space="preserve">3. </w:t>
      </w:r>
      <w:r>
        <w:rPr>
          <w:b w:val="0"/>
        </w:rPr>
        <w:t>직전 저장본으로 복구가 있으면 되돌아갈 범위를 읽습니다. 직전 저장 이후 변경은 사라질 수 있습니다.</w:t>
      </w:r>
    </w:p>
    <w:p>
      <w:pPr>
        <w:ind w:left="259" w:hanging="259"/>
      </w:pPr>
      <w:r>
        <w:t xml:space="preserve">4. </w:t>
      </w:r>
      <w:r>
        <w:rPr>
          <w:b w:val="0"/>
        </w:rPr>
        <w:t>복구를 확정하면 현재 파일이 있는 경우 별도 손상 보관본으로 남기고 검증된 직전 저장본을 적용합니다.</w:t>
      </w:r>
    </w:p>
    <w:p>
      <w:pPr>
        <w:ind w:left="259" w:hanging="259"/>
      </w:pPr>
      <w:r>
        <w:t xml:space="preserve">5. </w:t>
      </w:r>
      <w:r>
        <w:rPr>
          <w:b w:val="0"/>
        </w:rPr>
        <w:t>복구 후 글·사진·상몬·재화를 확인하고 공통 백업을 새로 저장합니다. 필요한 손상 보관본은 팀과 확인이 끝날 때까지 임의로 삭제하지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기기</w:t>
            </w:r>
          </w:p>
        </w:tc>
        <w:tc>
          <w:tcPr>
            <w:tcW w:type="dxa" w:w="5026"/>
            <w:vAlign w:val="center"/>
            <w:tcMar>
              <w:top w:w="72" w:type="dxa"/>
              <w:bottom w:w="72" w:type="dxa"/>
              <w:left w:w="95" w:type="dxa"/>
              <w:right w:w="95" w:type="dxa"/>
            </w:tcMar>
            <w:shd w:fill="E9ECEF"/>
          </w:tcPr>
          <w:p>
            <w:pPr>
              <w:spacing w:after="20" w:before="20" w:line="274" w:lineRule="auto"/>
            </w:pPr>
            <w:r>
              <w:rPr>
                <w:b/>
                <w:sz w:val="21"/>
              </w:rPr>
              <w:t>직전 저장본</w:t>
            </w:r>
          </w:p>
        </w:tc>
        <w:tc>
          <w:tcPr>
            <w:tcW w:type="dxa" w:w="2613"/>
            <w:vAlign w:val="center"/>
            <w:tcMar>
              <w:top w:w="72" w:type="dxa"/>
              <w:bottom w:w="72" w:type="dxa"/>
              <w:left w:w="95" w:type="dxa"/>
              <w:right w:w="95" w:type="dxa"/>
            </w:tcMar>
            <w:shd w:fill="E9ECEF"/>
          </w:tcPr>
          <w:p>
            <w:pPr>
              <w:spacing w:after="20" w:before="20" w:line="274" w:lineRule="auto"/>
            </w:pPr>
            <w:r>
              <w:rPr>
                <w:b/>
                <w:sz w:val="21"/>
              </w:rPr>
              <w:t>범위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Windows</w:t>
            </w:r>
          </w:p>
        </w:tc>
        <w:tc>
          <w:tcPr>
            <w:tcW w:type="dxa" w:w="5026"/>
            <w:vAlign w:val="center"/>
            <w:tcMar>
              <w:top w:w="72" w:type="dxa"/>
              <w:bottom w:w="72" w:type="dxa"/>
              <w:left w:w="95" w:type="dxa"/>
              <w:right w:w="95" w:type="dxa"/>
            </w:tcMar>
          </w:tcPr>
          <w:p>
            <w:pPr>
              <w:spacing w:after="20" w:before="20" w:line="274" w:lineRule="auto"/>
            </w:pPr>
            <w:r>
              <w:rPr>
                <w:b w:val="0"/>
                <w:sz w:val="21"/>
              </w:rPr>
              <w:t>diary.json.bak</w:t>
            </w:r>
          </w:p>
        </w:tc>
        <w:tc>
          <w:tcPr>
            <w:tcW w:type="dxa" w:w="2613"/>
            <w:vAlign w:val="center"/>
            <w:tcMar>
              <w:top w:w="72" w:type="dxa"/>
              <w:bottom w:w="72" w:type="dxa"/>
              <w:left w:w="95" w:type="dxa"/>
              <w:right w:w="95" w:type="dxa"/>
            </w:tcMar>
          </w:tcPr>
          <w:p>
            <w:pPr>
              <w:spacing w:after="20" w:before="20" w:line="274" w:lineRule="auto"/>
            </w:pPr>
            <w:r>
              <w:rPr>
                <w:b w:val="0"/>
                <w:sz w:val="21"/>
              </w:rPr>
              <w:t>직전 전체 일기 저장 세대</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Android</w:t>
            </w:r>
          </w:p>
        </w:tc>
        <w:tc>
          <w:tcPr>
            <w:tcW w:type="dxa" w:w="5026"/>
            <w:vAlign w:val="center"/>
            <w:tcMar>
              <w:top w:w="72" w:type="dxa"/>
              <w:bottom w:w="72" w:type="dxa"/>
              <w:left w:w="95" w:type="dxa"/>
              <w:right w:w="95" w:type="dxa"/>
            </w:tcMar>
          </w:tcPr>
          <w:p>
            <w:pPr>
              <w:spacing w:after="20" w:before="20" w:line="274" w:lineRule="auto"/>
            </w:pPr>
            <w:r>
              <w:rPr>
                <w:b w:val="0"/>
                <w:sz w:val="21"/>
              </w:rPr>
              <w:t>notebook.previous.json</w:t>
            </w:r>
          </w:p>
        </w:tc>
        <w:tc>
          <w:tcPr>
            <w:tcW w:type="dxa" w:w="2613"/>
            <w:vAlign w:val="center"/>
            <w:tcMar>
              <w:top w:w="72" w:type="dxa"/>
              <w:bottom w:w="72" w:type="dxa"/>
              <w:left w:w="95" w:type="dxa"/>
              <w:right w:w="95" w:type="dxa"/>
            </w:tcMar>
          </w:tcPr>
          <w:p>
            <w:pPr>
              <w:spacing w:after="20" w:before="20" w:line="274" w:lineRule="auto"/>
            </w:pPr>
            <w:r>
              <w:rPr>
                <w:b w:val="0"/>
                <w:sz w:val="21"/>
              </w:rPr>
              <w:t>직전 전체 노트북 저장 세대</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Mac</w:t>
            </w:r>
          </w:p>
        </w:tc>
        <w:tc>
          <w:tcPr>
            <w:tcW w:type="dxa" w:w="5026"/>
            <w:vAlign w:val="center"/>
            <w:tcMar>
              <w:top w:w="72" w:type="dxa"/>
              <w:bottom w:w="72" w:type="dxa"/>
              <w:left w:w="95" w:type="dxa"/>
              <w:right w:w="95" w:type="dxa"/>
            </w:tcMar>
          </w:tcPr>
          <w:p>
            <w:pPr>
              <w:spacing w:after="20" w:before="20" w:line="274" w:lineRule="auto"/>
            </w:pPr>
            <w:r>
              <w:rPr>
                <w:b w:val="0"/>
                <w:sz w:val="21"/>
              </w:rPr>
              <w:t>날짜별 파일과 상몬 및 메타데이터의 .previous</w:t>
            </w:r>
          </w:p>
        </w:tc>
        <w:tc>
          <w:tcPr>
            <w:tcW w:type="dxa" w:w="2613"/>
            <w:vAlign w:val="center"/>
            <w:tcMar>
              <w:top w:w="72" w:type="dxa"/>
              <w:bottom w:w="72" w:type="dxa"/>
              <w:left w:w="95" w:type="dxa"/>
              <w:right w:w="95" w:type="dxa"/>
            </w:tcMar>
          </w:tcPr>
          <w:p>
            <w:pPr>
              <w:spacing w:after="20" w:before="20" w:line="274" w:lineRule="auto"/>
            </w:pPr>
            <w:r>
              <w:rPr>
                <w:b w:val="0"/>
                <w:sz w:val="21"/>
              </w:rPr>
              <w:t>손상된 해당 파일별 이전 세대 전체 앱의 단일 시점 복원이 아님</w:t>
            </w:r>
          </w:p>
        </w:tc>
      </w:tr>
    </w:tbl>
    <w:p>
      <w:pPr>
        <w:spacing w:after="40"/>
      </w:pPr>
    </w:p>
    <w:p>
      <w:r>
        <w:rPr>
          <w:b w:val="0"/>
        </w:rPr>
        <w:t>이 기능은 날짜별 휴지통 복원과 다릅니다. 특히 전체 파일이나 경제 메타데이터를 이전 세대로 되돌리면 그 세대 이후의 소품·재화 행동도 되돌아갈 수 있습니다. 반면 날짜별 이력 복원은 경제 내역을 되돌리지 않습니다. 기기의 저장 장치 자체가 손상되거나 모든 사본이 삭제된 상태를 자동으로 복원하는 기능은 아닙니다.</w:t>
      </w:r>
    </w:p>
    <w:p>
      <w:bookmarkStart w:id="26" w:name="chapter_26"/>
      <w:pPr>
        <w:pStyle w:val="Heading1"/>
      </w:pPr>
      <w:r>
        <w:t>26 로컬 라운지 채팅</w:t>
      </w:r>
      <w:bookmarkEnd w:id="26"/>
    </w:p>
    <w:p>
      <w:pPr>
        <w:pStyle w:val="Heading2"/>
      </w:pPr>
      <w:r>
        <w:t>참여자가 먼저 확인할 것</w:t>
      </w:r>
    </w:p>
    <w:p>
      <w:r>
        <w:rPr>
          <w:b w:val="0"/>
        </w:rPr>
        <w:t>라운지는 운영자가 실행한 같은 로컬 서버에 주소·닉네임·초대코드로 접속하는 공용방입니다. 앱을 설치한 것만으로 인터넷 공개 채팅방에 들어가는 것은 아닙니다. 현재 공개 서버·회원가입·친구 목록·일대일 메시지·사진 첨부는 제공하지 않습니다. 개인 일기·사진·출석·성장 자료를 채팅 서버로 자동 전송하지 않습니다.</w:t>
      </w:r>
    </w:p>
    <w:p>
      <w:pPr>
        <w:ind w:left="259" w:hanging="259"/>
      </w:pPr>
      <w:r>
        <w:t xml:space="preserve">1. </w:t>
      </w:r>
      <w:r>
        <w:rPr>
          <w:b w:val="0"/>
        </w:rPr>
        <w:t>서버를 맡은 사람에게 서버 주소와 초대코드를 받습니다. 이 설명서에 적힌 예시 주소를 실제 공개 서버 주소로 사용하지 않습니다.</w:t>
      </w:r>
    </w:p>
    <w:p>
      <w:pPr>
        <w:ind w:left="259" w:hanging="259"/>
      </w:pPr>
      <w:r>
        <w:t xml:space="preserve">2. </w:t>
      </w:r>
      <w:r>
        <w:rPr>
          <w:b w:val="0"/>
        </w:rPr>
        <w:t>라운지에서 서버 주소·닉네임·초대코드를 입력합니다.</w:t>
      </w:r>
    </w:p>
    <w:p>
      <w:pPr>
        <w:ind w:left="259" w:hanging="259"/>
      </w:pPr>
      <w:r>
        <w:t xml:space="preserve">3. </w:t>
      </w:r>
      <w:r>
        <w:rPr>
          <w:b w:val="0"/>
        </w:rPr>
        <w:t>입장하기 또는 연결에 해당하는 버튼을 누릅니다. 실패하면 주소와 코드, 서버 실행 여부를 확인합니다.</w:t>
      </w:r>
    </w:p>
    <w:p>
      <w:pPr>
        <w:ind w:left="259" w:hanging="259"/>
      </w:pPr>
      <w:r>
        <w:t xml:space="preserve">4. </w:t>
      </w:r>
      <w:r>
        <w:rPr>
          <w:b w:val="0"/>
        </w:rPr>
        <w:t>텍스트를 입력하고 보내기를 누릅니다. Windows는 Enter 전송과 Shift+Enter 줄바꿈, Mac은 보내기 또는 Command+Enter 전송과 Enter 줄바꿈을 사용합니다.</w:t>
      </w:r>
    </w:p>
    <w:p>
      <w:pPr>
        <w:ind w:left="259" w:hanging="259"/>
      </w:pPr>
      <w:r>
        <w:t xml:space="preserve">5. </w:t>
      </w:r>
      <w:r>
        <w:rPr>
          <w:b w:val="0"/>
        </w:rPr>
        <w:t>사용을 마치면 나가기를 누르거나 채팅 창을 닫습니다. Android는 라운지 이탈·배경 전환 때 연결을 정리하므로 다시 입장해야 할 수 있습니다.</w:t>
      </w:r>
    </w:p>
    <w:p>
      <w:r>
        <w:rPr>
          <w:b w:val="0"/>
        </w:rPr>
        <w:t>닉네임은 계정 소유나 실명 인증을 뜻하지 않습니다. 일기를 자동 전송하지는 않지만 사용자가 직접 채팅에 붙여 넣은 글은 채팅 내용으로 서버에 남습니다. 서버 운영 폴더의 DB와 공통 일기 JSON 백업은 서로 다른 자료입니다.</w:t>
      </w:r>
    </w:p>
    <w:p>
      <w:pPr>
        <w:pStyle w:val="Heading2"/>
      </w:pPr>
      <w:r>
        <w:t>운영자용 실행 방법 두 가지</w:t>
      </w:r>
    </w:p>
    <w:p>
      <w:r>
        <w:rPr>
          <w:b w:val="0"/>
        </w:rPr>
        <w:t>다음은 저장소를 가진 운영자 한 명이 실행하는 개발 절차입니다. 일반 참여자는 실행 명령을 따라 할 필요 없이 운영자가 알려 준 주소로 접속합니다. 두 종류의 서버를 동시에 켤 필요는 없으며 서로 다른 초대코드와 포트를 섞어 쓰지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서버</w:t>
            </w:r>
          </w:p>
        </w:tc>
        <w:tc>
          <w:tcPr>
            <w:tcW w:type="dxa" w:w="5026"/>
            <w:vAlign w:val="center"/>
            <w:tcMar>
              <w:top w:w="72" w:type="dxa"/>
              <w:bottom w:w="72" w:type="dxa"/>
              <w:left w:w="95" w:type="dxa"/>
              <w:right w:w="95" w:type="dxa"/>
            </w:tcMar>
            <w:shd w:fill="E9ECEF"/>
          </w:tcPr>
          <w:p>
            <w:pPr>
              <w:spacing w:after="20" w:before="20" w:line="274" w:lineRule="auto"/>
            </w:pPr>
            <w:r>
              <w:rPr>
                <w:b/>
                <w:sz w:val="21"/>
              </w:rPr>
              <w:t>같은 PC 기본 주소</w:t>
            </w:r>
          </w:p>
        </w:tc>
        <w:tc>
          <w:tcPr>
            <w:tcW w:type="dxa" w:w="2613"/>
            <w:vAlign w:val="center"/>
            <w:tcMar>
              <w:top w:w="72" w:type="dxa"/>
              <w:bottom w:w="72" w:type="dxa"/>
              <w:left w:w="95" w:type="dxa"/>
              <w:right w:w="95" w:type="dxa"/>
            </w:tcMar>
            <w:shd w:fill="E9ECEF"/>
          </w:tcPr>
          <w:p>
            <w:pPr>
              <w:spacing w:after="20" w:before="20" w:line="274" w:lineRule="auto"/>
            </w:pPr>
            <w:r>
              <w:rPr>
                <w:b/>
                <w:sz w:val="21"/>
              </w:rPr>
              <w:t>사용 도구</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Python 기본 서버</w:t>
            </w:r>
          </w:p>
        </w:tc>
        <w:tc>
          <w:tcPr>
            <w:tcW w:type="dxa" w:w="5026"/>
            <w:vAlign w:val="center"/>
            <w:tcMar>
              <w:top w:w="72" w:type="dxa"/>
              <w:bottom w:w="72" w:type="dxa"/>
              <w:left w:w="95" w:type="dxa"/>
              <w:right w:w="95" w:type="dxa"/>
            </w:tcMar>
          </w:tcPr>
          <w:p>
            <w:pPr>
              <w:spacing w:after="20" w:before="20" w:line="274" w:lineRule="auto"/>
            </w:pPr>
            <w:r>
              <w:rPr>
                <w:b w:val="0"/>
                <w:sz w:val="21"/>
              </w:rPr>
              <w:t>http://127.0.0.1:8765/</w:t>
            </w:r>
          </w:p>
        </w:tc>
        <w:tc>
          <w:tcPr>
            <w:tcW w:type="dxa" w:w="2613"/>
            <w:vAlign w:val="center"/>
            <w:tcMar>
              <w:top w:w="72" w:type="dxa"/>
              <w:bottom w:w="72" w:type="dxa"/>
              <w:left w:w="95" w:type="dxa"/>
              <w:right w:w="95" w:type="dxa"/>
            </w:tcMar>
          </w:tcPr>
          <w:p>
            <w:pPr>
              <w:spacing w:after="20" w:before="20" w:line="274" w:lineRule="auto"/>
            </w:pPr>
            <w:r>
              <w:rPr>
                <w:b w:val="0"/>
                <w:sz w:val="21"/>
              </w:rPr>
              <w:t>Python 3.11 이상과 프로젝트 소스</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로컬 Workers 에뮬레이터</w:t>
            </w:r>
          </w:p>
        </w:tc>
        <w:tc>
          <w:tcPr>
            <w:tcW w:type="dxa" w:w="5026"/>
            <w:vAlign w:val="center"/>
            <w:tcMar>
              <w:top w:w="72" w:type="dxa"/>
              <w:bottom w:w="72" w:type="dxa"/>
              <w:left w:w="95" w:type="dxa"/>
              <w:right w:w="95" w:type="dxa"/>
            </w:tcMar>
          </w:tcPr>
          <w:p>
            <w:pPr>
              <w:spacing w:after="20" w:before="20" w:line="274" w:lineRule="auto"/>
            </w:pPr>
            <w:r>
              <w:rPr>
                <w:b w:val="0"/>
                <w:sz w:val="21"/>
              </w:rPr>
              <w:t>http://127.0.0.1:8787/</w:t>
            </w:r>
          </w:p>
        </w:tc>
        <w:tc>
          <w:tcPr>
            <w:tcW w:type="dxa" w:w="2613"/>
            <w:vAlign w:val="center"/>
            <w:tcMar>
              <w:top w:w="72" w:type="dxa"/>
              <w:bottom w:w="72" w:type="dxa"/>
              <w:left w:w="95" w:type="dxa"/>
              <w:right w:w="95" w:type="dxa"/>
            </w:tcMar>
          </w:tcPr>
          <w:p>
            <w:pPr>
              <w:spacing w:after="20" w:before="20" w:line="274" w:lineRule="auto"/>
            </w:pPr>
            <w:r>
              <w:rPr>
                <w:b w:val="0"/>
                <w:sz w:val="21"/>
              </w:rPr>
              <w:t>Node.js 24와 npm 및 프로젝트 소스</w:t>
            </w:r>
          </w:p>
        </w:tc>
      </w:tr>
    </w:tbl>
    <w:p>
      <w:pPr>
        <w:spacing w:after="40"/>
      </w:pPr>
    </w:p>
    <w:p>
      <w:pPr>
        <w:spacing w:after="40"/>
      </w:pPr>
      <w:r>
        <w:rPr>
          <w:rFonts w:ascii="Consolas" w:hAnsi="Consolas"/>
          <w:sz w:val="18"/>
        </w:rPr>
        <w:t>python server/chat_server.py</w:t>
      </w:r>
    </w:p>
    <w:p>
      <w:pPr>
        <w:spacing w:after="40"/>
      </w:pPr>
      <w:r>
        <w:rPr>
          <w:rFonts w:ascii="Consolas" w:hAnsi="Consolas"/>
          <w:sz w:val="18"/>
        </w:rPr>
        <w:t># 같은 Wi-Fi에 열 때 주소는 서버 PC의 실제 사설 IPv4로 교체</w:t>
      </w:r>
    </w:p>
    <w:p>
      <w:pPr>
        <w:spacing w:after="40"/>
      </w:pPr>
      <w:r>
        <w:rPr>
          <w:rFonts w:ascii="Consolas" w:hAnsi="Consolas"/>
          <w:sz w:val="18"/>
        </w:rPr>
        <w:t>python server/chat_server.py --host 192.168.0.10</w:t>
      </w:r>
    </w:p>
    <w:p>
      <w:r>
        <w:rPr>
          <w:b w:val="0"/>
        </w:rPr>
        <w:t>Python 서버의 첫 실행 초대코드는 server/.local/join-code.txt에 생성됩니다. 해당 파일을 로컬에서 확인하고 참여자에게 전달합니다. 서버를 종료하려면 실행 중인 터미널에서 Ctrl+C를 누릅니다.</w:t>
      </w:r>
    </w:p>
    <w:p>
      <w:pPr>
        <w:spacing w:after="40"/>
      </w:pPr>
      <w:r>
        <w:rPr>
          <w:rFonts w:ascii="Consolas" w:hAnsi="Consolas"/>
          <w:sz w:val="18"/>
        </w:rPr>
        <w:t>cd server/cloudflare</w:t>
      </w:r>
    </w:p>
    <w:p>
      <w:pPr>
        <w:spacing w:after="40"/>
      </w:pPr>
      <w:r>
        <w:rPr>
          <w:rFonts w:ascii="Consolas" w:hAnsi="Consolas"/>
          <w:sz w:val="18"/>
        </w:rPr>
        <w:t>npm ci --no-audit --no-fund</w:t>
      </w:r>
    </w:p>
    <w:p>
      <w:pPr>
        <w:spacing w:after="40"/>
      </w:pPr>
      <w:r>
        <w:rPr>
          <w:rFonts w:ascii="Consolas" w:hAnsi="Consolas"/>
          <w:sz w:val="18"/>
        </w:rPr>
        <w:t>npm run dev</w:t>
      </w:r>
    </w:p>
    <w:p>
      <w:pPr>
        <w:spacing w:after="40"/>
      </w:pPr>
      <w:r>
        <w:rPr>
          <w:rFonts w:ascii="Consolas" w:hAnsi="Consolas"/>
          <w:sz w:val="18"/>
        </w:rPr>
        <w:t># 같은 Wi-Fi 참여자가 접속하는 로컬 실행은 대신 다음 사용</w:t>
      </w:r>
    </w:p>
    <w:p>
      <w:pPr>
        <w:spacing w:after="40"/>
      </w:pPr>
      <w:r>
        <w:rPr>
          <w:rFonts w:ascii="Consolas" w:hAnsi="Consolas"/>
          <w:sz w:val="18"/>
        </w:rPr>
        <w:t>npm run dev:lan</w:t>
      </w:r>
    </w:p>
    <w:p>
      <w:r>
        <w:rPr>
          <w:b w:val="0"/>
        </w:rPr>
        <w:t>Workers 로컬 초대코드는 server/cloudflare/.dev.vars의 MYDAY_CHAT_JOIN_CODE 값입니다. 이 파일과 실제 대화 DB를 GitHub에 올리지 않습니다. npm run deploy나 Cloudflare 로그인·공개 배포는 이 설명서의 운영 절차에 포함하지 않습니다. 아직 외부 서버를 배포하지 않는 조건을 유지합니다.</w:t>
      </w:r>
    </w:p>
    <w:p>
      <w:pPr>
        <w:pStyle w:val="Heading2"/>
      </w:pPr>
      <w:r>
        <w:t>주소와 한도 읽기</w:t>
      </w:r>
    </w:p>
    <w:p>
      <w:r>
        <w:rPr>
          <w:b w:val="0"/>
        </w:rPr>
        <w:t>다른 기기는 127.0.0.1 대신 서버 PC의 실제 사설 IP를 사용합니다. 예시 192.168.0.10은 기기마다 다릅니다. Android 에뮬레이터의 10.0.2.2는 개발 PC를 가리키는 특수 주소이며 실물 갤럭시의 PC 주소로 그대로 쓰지 않습니다.</w:t>
      </w:r>
    </w:p>
    <w:p>
      <w:r>
        <w:rPr>
          <w:b w:val="0"/>
        </w:rPr>
        <w:t>현재 로컬 Workers 구현에는 공용방 1개·동시 세션 16개, UTC 하루 기준 API 30,000회·새 메시지 1,500개·입장 500회, 최근 메시지 1,000개 보관의 앱 제한이 있습니다. Python 서버는 별도 제한을 사용하므로 이 숫자를 두 서버에 똑같이 적용하지 않습니다. 한도·코드 불일치·닉네임 충돌·네트워크 단절이 나오면 오류 내용에 따라 재입장하거나 운영자가 확인합니다.</w:t>
      </w:r>
    </w:p>
    <w:p>
      <w:bookmarkStart w:id="27" w:name="chapter_27"/>
      <w:pPr>
        <w:pStyle w:val="Heading1"/>
      </w:pPr>
      <w:r>
        <w:t>27 기기별 조작과 데이터 보관 위치</w:t>
      </w:r>
      <w:bookmarkEnd w:id="27"/>
    </w:p>
    <w:p>
      <w:pPr>
        <w:pStyle w:val="Heading2"/>
      </w:pPr>
      <w:r>
        <w:t>Windows 창 숨기기와 완전 종료</w:t>
      </w:r>
    </w:p>
    <w:p>
      <w:r>
        <w:rPr>
          <w:b w:val="0"/>
        </w:rPr>
        <w:t>일기 창의 닫기나 창 숨기기는 프로그램을 트레이와 바탕화면 상몬 상태로 유지할 수 있습니다. 완전히 끝내려면 트레이 MyDay → 모두 종료를 사용합니다. 캐릭터를 숨겼다면 트레이의 캐릭터 표시 / 숨기기, 일기를 열려면 트레이 두 번 클릭 또는 일기 열기를 사용합니다. 창 숨기기·캐릭터 숨기기·앱 종료를 같은 동작으로 생각하지 마세요.</w:t>
      </w:r>
    </w:p>
    <w:p>
      <w:pPr>
        <w:pStyle w:val="Heading2"/>
      </w:pPr>
      <w:r>
        <w:t>Mac 창과 메뉴 막대</w:t>
      </w:r>
    </w:p>
    <w:p>
      <w:r>
        <w:rPr>
          <w:b w:val="0"/>
        </w:rPr>
        <w:t>일기 창을 닫아도 메뉴 막대에서 다시 접근할 수 있습니다. 바탕화면 상몬 표시는 앱 메뉴 또는 설정에서 선택합니다. 앱 업데이트 전에는 창 닫기에 그치지 말고 앱을 종료합니다. 공통 백업과 예전 Mac 전용 백업은 확인창에 따라 다른 복원 방식을 쓸 수 있습니다.</w:t>
      </w:r>
    </w:p>
    <w:p>
      <w:pPr>
        <w:pStyle w:val="Heading2"/>
      </w:pPr>
      <w:r>
        <w:t>Android 햅틱과 홈 화면</w:t>
      </w:r>
    </w:p>
    <w:p>
      <w:pPr>
        <w:ind w:left="259" w:hanging="259"/>
      </w:pPr>
      <w:r>
        <w:t xml:space="preserve">1. </w:t>
      </w:r>
      <w:r>
        <w:rPr>
          <w:b w:val="0"/>
        </w:rPr>
        <w:t>설정·백업의 햅틱 반응을 켜거나 끕니다. 앱 설정 외에 휴대폰 시스템의 터치 피드백 설정도 영향을 줍니다.</w:t>
      </w:r>
    </w:p>
    <w:p>
      <w:pPr>
        <w:ind w:left="259" w:hanging="259"/>
      </w:pPr>
      <w:r>
        <w:t xml:space="preserve">2. </w:t>
      </w:r>
      <w:r>
        <w:rPr>
          <w:b w:val="0"/>
        </w:rPr>
        <w:t>홈 화면에 일기 위젯 추가를 누르고 런처의 추가 화면에서 확정합니다.</w:t>
      </w:r>
    </w:p>
    <w:p>
      <w:pPr>
        <w:ind w:left="259" w:hanging="259"/>
      </w:pPr>
      <w:r>
        <w:t xml:space="preserve">3. </w:t>
      </w:r>
      <w:r>
        <w:rPr>
          <w:b w:val="0"/>
        </w:rPr>
        <w:t>상몬 라이브 배경화면 설정을 누르고 Android 시스템 화면에서 적용합니다.</w:t>
      </w:r>
    </w:p>
    <w:p>
      <w:pPr>
        <w:ind w:left="259" w:hanging="259"/>
      </w:pPr>
      <w:r>
        <w:t xml:space="preserve">4. </w:t>
      </w:r>
      <w:r>
        <w:rPr>
          <w:b w:val="0"/>
        </w:rPr>
        <w:t>선택한 상몬과 장비가 반영되는지 홈 화면에서 확인합니다. 런처에 따라 터치 전달·갱신 시점이 다를 수 있습니다.</w:t>
      </w:r>
    </w:p>
    <w:p>
      <w:r>
        <w:rPr>
          <w:b w:val="0"/>
        </w:rPr>
        <w:t>홈 위젯은 일기 본문과 사진 대신 날짜와 완료 현황을 표시하고, 잠금 사용 중에는 활동 합계를 가립니다. 라이브 배경화면은 홈 화면의 캐릭터이며 모든 앱 위를 떠다니는 별도 오버레이가 아닙니다. 진동 세기·런처 터치·절전 복귀는 갤럭시 실기기에서 확인해야 합니다.</w:t>
      </w:r>
    </w:p>
    <w:p>
      <w:pPr>
        <w:pStyle w:val="Heading2"/>
      </w:pPr>
      <w:r>
        <w:t>기록 파일이 있는 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운영체제</w:t>
            </w:r>
          </w:p>
        </w:tc>
        <w:tc>
          <w:tcPr>
            <w:tcW w:type="dxa" w:w="5026"/>
            <w:vAlign w:val="center"/>
            <w:tcMar>
              <w:top w:w="72" w:type="dxa"/>
              <w:bottom w:w="72" w:type="dxa"/>
              <w:left w:w="95" w:type="dxa"/>
              <w:right w:w="95" w:type="dxa"/>
            </w:tcMar>
            <w:shd w:fill="E9ECEF"/>
          </w:tcPr>
          <w:p>
            <w:pPr>
              <w:spacing w:after="20" w:before="20" w:line="274" w:lineRule="auto"/>
            </w:pPr>
            <w:r>
              <w:rPr>
                <w:b/>
                <w:sz w:val="21"/>
              </w:rPr>
              <w:t>기본 개인 저장 위치</w:t>
            </w:r>
          </w:p>
        </w:tc>
        <w:tc>
          <w:tcPr>
            <w:tcW w:type="dxa" w:w="2613"/>
            <w:vAlign w:val="center"/>
            <w:tcMar>
              <w:top w:w="72" w:type="dxa"/>
              <w:bottom w:w="72" w:type="dxa"/>
              <w:left w:w="95" w:type="dxa"/>
              <w:right w:w="95" w:type="dxa"/>
            </w:tcMar>
            <w:shd w:fill="E9ECEF"/>
          </w:tcPr>
          <w:p>
            <w:pPr>
              <w:spacing w:after="20" w:before="20" w:line="274" w:lineRule="auto"/>
            </w:pPr>
            <w:r>
              <w:rPr>
                <w:b/>
                <w:sz w:val="21"/>
              </w:rPr>
              <w:t>대표 자료</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Windows</w:t>
            </w:r>
          </w:p>
        </w:tc>
        <w:tc>
          <w:tcPr>
            <w:tcW w:type="dxa" w:w="5026"/>
            <w:vAlign w:val="center"/>
            <w:tcMar>
              <w:top w:w="72" w:type="dxa"/>
              <w:bottom w:w="72" w:type="dxa"/>
              <w:left w:w="95" w:type="dxa"/>
              <w:right w:w="95" w:type="dxa"/>
            </w:tcMar>
          </w:tcPr>
          <w:p>
            <w:pPr>
              <w:spacing w:after="20" w:before="20" w:line="274" w:lineRule="auto"/>
            </w:pPr>
            <w:r>
              <w:rPr>
                <w:b w:val="0"/>
                <w:sz w:val="21"/>
              </w:rPr>
              <w:t>%LOCALAPPDATA%/MyDay/Windows</w:t>
            </w:r>
          </w:p>
        </w:tc>
        <w:tc>
          <w:tcPr>
            <w:tcW w:type="dxa" w:w="2613"/>
            <w:vAlign w:val="center"/>
            <w:tcMar>
              <w:top w:w="72" w:type="dxa"/>
              <w:bottom w:w="72" w:type="dxa"/>
              <w:left w:w="95" w:type="dxa"/>
              <w:right w:w="95" w:type="dxa"/>
            </w:tcMar>
          </w:tcPr>
          <w:p>
            <w:pPr>
              <w:spacing w:after="20" w:before="20" w:line="274" w:lineRule="auto"/>
            </w:pPr>
            <w:r>
              <w:rPr>
                <w:b w:val="0"/>
                <w:sz w:val="21"/>
              </w:rPr>
              <w:t>diary.json과 .bak 및 이력·자동 백업·기기별 설정</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Mac</w:t>
            </w:r>
          </w:p>
        </w:tc>
        <w:tc>
          <w:tcPr>
            <w:tcW w:type="dxa" w:w="5026"/>
            <w:vAlign w:val="center"/>
            <w:tcMar>
              <w:top w:w="72" w:type="dxa"/>
              <w:bottom w:w="72" w:type="dxa"/>
              <w:left w:w="95" w:type="dxa"/>
              <w:right w:w="95" w:type="dxa"/>
            </w:tcMar>
          </w:tcPr>
          <w:p>
            <w:pPr>
              <w:spacing w:after="20" w:before="20" w:line="274" w:lineRule="auto"/>
            </w:pPr>
            <w:r>
              <w:rPr>
                <w:b w:val="0"/>
                <w:sz w:val="21"/>
              </w:rPr>
              <w:t>~/Library/Application Support/MyDay</w:t>
            </w:r>
          </w:p>
        </w:tc>
        <w:tc>
          <w:tcPr>
            <w:tcW w:type="dxa" w:w="2613"/>
            <w:vAlign w:val="center"/>
            <w:tcMar>
              <w:top w:w="72" w:type="dxa"/>
              <w:bottom w:w="72" w:type="dxa"/>
              <w:left w:w="95" w:type="dxa"/>
              <w:right w:w="95" w:type="dxa"/>
            </w:tcMar>
          </w:tcPr>
          <w:p>
            <w:pPr>
              <w:spacing w:after="20" w:before="20" w:line="274" w:lineRule="auto"/>
            </w:pPr>
            <w:r>
              <w:rPr>
                <w:b w:val="0"/>
                <w:sz w:val="21"/>
              </w:rPr>
              <w:t>날짜별 JSON과 companion.json 및 windows-metadata.json과 이전 세대</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Android</w:t>
            </w:r>
          </w:p>
        </w:tc>
        <w:tc>
          <w:tcPr>
            <w:tcW w:type="dxa" w:w="5026"/>
            <w:vAlign w:val="center"/>
            <w:tcMar>
              <w:top w:w="72" w:type="dxa"/>
              <w:bottom w:w="72" w:type="dxa"/>
              <w:left w:w="95" w:type="dxa"/>
              <w:right w:w="95" w:type="dxa"/>
            </w:tcMar>
          </w:tcPr>
          <w:p>
            <w:pPr>
              <w:spacing w:after="20" w:before="20" w:line="274" w:lineRule="auto"/>
            </w:pPr>
            <w:r>
              <w:rPr>
                <w:b w:val="0"/>
                <w:sz w:val="21"/>
              </w:rPr>
              <w:t>앱 내부 비공개 files 저장소</w:t>
            </w:r>
          </w:p>
        </w:tc>
        <w:tc>
          <w:tcPr>
            <w:tcW w:type="dxa" w:w="2613"/>
            <w:vAlign w:val="center"/>
            <w:tcMar>
              <w:top w:w="72" w:type="dxa"/>
              <w:bottom w:w="72" w:type="dxa"/>
              <w:left w:w="95" w:type="dxa"/>
              <w:right w:w="95" w:type="dxa"/>
            </w:tcMar>
          </w:tcPr>
          <w:p>
            <w:pPr>
              <w:spacing w:after="20" w:before="20" w:line="274" w:lineRule="auto"/>
            </w:pPr>
            <w:r>
              <w:rPr>
                <w:b w:val="0"/>
                <w:sz w:val="21"/>
              </w:rPr>
              <w:t>notebook.json과 notebook.previous.json 및 이력·자동 백업과 설정</w:t>
            </w:r>
          </w:p>
        </w:tc>
      </w:tr>
    </w:tbl>
    <w:p>
      <w:pPr>
        <w:spacing w:after="40"/>
      </w:pPr>
    </w:p>
    <w:p>
      <w:r>
        <w:rPr>
          <w:b w:val="0"/>
        </w:rPr>
        <w:t>실행파일을 지우는 것과 개인 데이터 폴더를 지우는 것은 다릅니다. Android의 앱 제거·데이터 지우기, 컴퓨터의 개인 저장 폴더 삭제는 내부 백업과 이력도 없앨 수 있으므로 공통 백업을 먼저 앱 밖에 보관합니다. 이 설명서는 개인 저장 JSON을 직접 수정하는 사용법을 권장하지 않습니다.</w:t>
      </w:r>
    </w:p>
    <w:p>
      <w:bookmarkStart w:id="28" w:name="chapter_28"/>
      <w:pPr>
        <w:pStyle w:val="Heading1"/>
      </w:pPr>
      <w:r>
        <w:t>28 문제 해결과 자주 묻는 질문</w:t>
      </w:r>
      <w:bookmarkEnd w:id="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증상</w:t>
            </w:r>
          </w:p>
        </w:tc>
        <w:tc>
          <w:tcPr>
            <w:tcW w:type="dxa" w:w="5026"/>
            <w:vAlign w:val="center"/>
            <w:tcMar>
              <w:top w:w="72" w:type="dxa"/>
              <w:bottom w:w="72" w:type="dxa"/>
              <w:left w:w="95" w:type="dxa"/>
              <w:right w:w="95" w:type="dxa"/>
            </w:tcMar>
            <w:shd w:fill="E9ECEF"/>
          </w:tcPr>
          <w:p>
            <w:pPr>
              <w:spacing w:after="20" w:before="20" w:line="274" w:lineRule="auto"/>
            </w:pPr>
            <w:r>
              <w:rPr>
                <w:b/>
                <w:sz w:val="21"/>
              </w:rPr>
              <w:t>먼저 확인할 것</w:t>
            </w:r>
          </w:p>
        </w:tc>
        <w:tc>
          <w:tcPr>
            <w:tcW w:type="dxa" w:w="2613"/>
            <w:vAlign w:val="center"/>
            <w:tcMar>
              <w:top w:w="72" w:type="dxa"/>
              <w:bottom w:w="72" w:type="dxa"/>
              <w:left w:w="95" w:type="dxa"/>
              <w:right w:w="95" w:type="dxa"/>
            </w:tcMar>
            <w:shd w:fill="E9ECEF"/>
          </w:tcPr>
          <w:p>
            <w:pPr>
              <w:spacing w:after="20" w:before="20" w:line="274" w:lineRule="auto"/>
            </w:pPr>
            <w:r>
              <w:rPr>
                <w:b/>
                <w:sz w:val="21"/>
              </w:rPr>
              <w:t>해결 순서</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캐릭터를 숨긴 뒤 일기를 못 찾음</w:t>
            </w:r>
          </w:p>
        </w:tc>
        <w:tc>
          <w:tcPr>
            <w:tcW w:type="dxa" w:w="5026"/>
            <w:vAlign w:val="center"/>
            <w:tcMar>
              <w:top w:w="72" w:type="dxa"/>
              <w:bottom w:w="72" w:type="dxa"/>
              <w:left w:w="95" w:type="dxa"/>
              <w:right w:w="95" w:type="dxa"/>
            </w:tcMar>
          </w:tcPr>
          <w:p>
            <w:pPr>
              <w:spacing w:after="20" w:before="20" w:line="274" w:lineRule="auto"/>
            </w:pPr>
            <w:r>
              <w:rPr>
                <w:b w:val="0"/>
                <w:sz w:val="21"/>
              </w:rPr>
              <w:t>Windows 트레이 또는 Mac 메뉴 막대</w:t>
            </w:r>
          </w:p>
        </w:tc>
        <w:tc>
          <w:tcPr>
            <w:tcW w:type="dxa" w:w="2613"/>
            <w:vAlign w:val="center"/>
            <w:tcMar>
              <w:top w:w="72" w:type="dxa"/>
              <w:bottom w:w="72" w:type="dxa"/>
              <w:left w:w="95" w:type="dxa"/>
              <w:right w:w="95" w:type="dxa"/>
            </w:tcMar>
          </w:tcPr>
          <w:p>
            <w:pPr>
              <w:spacing w:after="20" w:before="20" w:line="274" w:lineRule="auto"/>
            </w:pPr>
            <w:r>
              <w:rPr>
                <w:b w:val="0"/>
                <w:sz w:val="21"/>
              </w:rPr>
              <w:t>MyDay → 일기 열기 또는 캐릭터 표시</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사진이 들어가지 않음</w:t>
            </w:r>
          </w:p>
        </w:tc>
        <w:tc>
          <w:tcPr>
            <w:tcW w:type="dxa" w:w="5026"/>
            <w:vAlign w:val="center"/>
            <w:tcMar>
              <w:top w:w="72" w:type="dxa"/>
              <w:bottom w:w="72" w:type="dxa"/>
              <w:left w:w="95" w:type="dxa"/>
              <w:right w:w="95" w:type="dxa"/>
            </w:tcMar>
          </w:tcPr>
          <w:p>
            <w:pPr>
              <w:spacing w:after="20" w:before="20" w:line="274" w:lineRule="auto"/>
            </w:pPr>
            <w:r>
              <w:rPr>
                <w:b w:val="0"/>
                <w:sz w:val="21"/>
              </w:rPr>
              <w:t>지원 형식과 크기 및 해상도</w:t>
            </w:r>
          </w:p>
        </w:tc>
        <w:tc>
          <w:tcPr>
            <w:tcW w:type="dxa" w:w="2613"/>
            <w:vAlign w:val="center"/>
            <w:tcMar>
              <w:top w:w="72" w:type="dxa"/>
              <w:bottom w:w="72" w:type="dxa"/>
              <w:left w:w="95" w:type="dxa"/>
              <w:right w:w="95" w:type="dxa"/>
            </w:tcMar>
          </w:tcPr>
          <w:p>
            <w:pPr>
              <w:spacing w:after="20" w:before="20" w:line="274" w:lineRule="auto"/>
            </w:pPr>
            <w:r>
              <w:rPr>
                <w:b w:val="0"/>
                <w:sz w:val="21"/>
              </w:rPr>
              <w:t>작은 JPG로 다시 저장 후 선택 저장 오류 확인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사진 편집 결과가 없어짐</w:t>
            </w:r>
          </w:p>
        </w:tc>
        <w:tc>
          <w:tcPr>
            <w:tcW w:type="dxa" w:w="5026"/>
            <w:vAlign w:val="center"/>
            <w:tcMar>
              <w:top w:w="72" w:type="dxa"/>
              <w:bottom w:w="72" w:type="dxa"/>
              <w:left w:w="95" w:type="dxa"/>
              <w:right w:w="95" w:type="dxa"/>
            </w:tcMar>
          </w:tcPr>
          <w:p>
            <w:pPr>
              <w:spacing w:after="20" w:before="20" w:line="274" w:lineRule="auto"/>
            </w:pPr>
            <w:r>
              <w:rPr>
                <w:b w:val="0"/>
                <w:sz w:val="21"/>
              </w:rPr>
              <w:t>적용 버튼을 눌렀는지</w:t>
            </w:r>
          </w:p>
        </w:tc>
        <w:tc>
          <w:tcPr>
            <w:tcW w:type="dxa" w:w="2613"/>
            <w:vAlign w:val="center"/>
            <w:tcMar>
              <w:top w:w="72" w:type="dxa"/>
              <w:bottom w:w="72" w:type="dxa"/>
              <w:left w:w="95" w:type="dxa"/>
              <w:right w:w="95" w:type="dxa"/>
            </w:tcMar>
          </w:tcPr>
          <w:p>
            <w:pPr>
              <w:spacing w:after="20" w:before="20" w:line="274" w:lineRule="auto"/>
            </w:pPr>
            <w:r>
              <w:rPr>
                <w:b w:val="0"/>
                <w:sz w:val="21"/>
              </w:rPr>
              <w:t>편집 → 이 사진 적용 → 저장 완료 확인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조각이 화면에서 사라진 듯 보임</w:t>
            </w:r>
          </w:p>
        </w:tc>
        <w:tc>
          <w:tcPr>
            <w:tcW w:type="dxa" w:w="5026"/>
            <w:vAlign w:val="center"/>
            <w:tcMar>
              <w:top w:w="72" w:type="dxa"/>
              <w:bottom w:w="72" w:type="dxa"/>
              <w:left w:w="95" w:type="dxa"/>
              <w:right w:w="95" w:type="dxa"/>
            </w:tcMar>
          </w:tcPr>
          <w:p>
            <w:pPr>
              <w:spacing w:after="20" w:before="20" w:line="274" w:lineRule="auto"/>
            </w:pPr>
            <w:r>
              <w:rPr>
                <w:b w:val="0"/>
                <w:sz w:val="21"/>
              </w:rPr>
              <w:t>자유 배치 좌표와 확대 및 스크롤</w:t>
            </w:r>
          </w:p>
        </w:tc>
        <w:tc>
          <w:tcPr>
            <w:tcW w:type="dxa" w:w="2613"/>
            <w:vAlign w:val="center"/>
            <w:tcMar>
              <w:top w:w="72" w:type="dxa"/>
              <w:bottom w:w="72" w:type="dxa"/>
              <w:left w:w="95" w:type="dxa"/>
              <w:right w:w="95" w:type="dxa"/>
            </w:tcMar>
          </w:tcPr>
          <w:p>
            <w:pPr>
              <w:spacing w:after="20" w:before="20" w:line="274" w:lineRule="auto"/>
            </w:pPr>
            <w:r>
              <w:rPr>
                <w:b w:val="0"/>
                <w:sz w:val="21"/>
              </w:rPr>
              <w:t>화면 이동·축소·조각 찾기 자동 정리 전 레이아웃 보관</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텍스트를 입력할 수 없음</w:t>
            </w:r>
          </w:p>
        </w:tc>
        <w:tc>
          <w:tcPr>
            <w:tcW w:type="dxa" w:w="5026"/>
            <w:vAlign w:val="center"/>
            <w:tcMar>
              <w:top w:w="72" w:type="dxa"/>
              <w:bottom w:w="72" w:type="dxa"/>
              <w:left w:w="95" w:type="dxa"/>
              <w:right w:w="95" w:type="dxa"/>
            </w:tcMar>
          </w:tcPr>
          <w:p>
            <w:pPr>
              <w:spacing w:after="20" w:before="20" w:line="274" w:lineRule="auto"/>
            </w:pPr>
            <w:r>
              <w:rPr>
                <w:b w:val="0"/>
                <w:sz w:val="21"/>
              </w:rPr>
              <w:t>배치 편집 모드인지</w:t>
            </w:r>
          </w:p>
        </w:tc>
        <w:tc>
          <w:tcPr>
            <w:tcW w:type="dxa" w:w="2613"/>
            <w:vAlign w:val="center"/>
            <w:tcMar>
              <w:top w:w="72" w:type="dxa"/>
              <w:bottom w:w="72" w:type="dxa"/>
              <w:left w:w="95" w:type="dxa"/>
              <w:right w:w="95" w:type="dxa"/>
            </w:tcMar>
          </w:tcPr>
          <w:p>
            <w:pPr>
              <w:spacing w:after="20" w:before="20" w:line="274" w:lineRule="auto"/>
            </w:pPr>
            <w:r>
              <w:rPr>
                <w:b w:val="0"/>
                <w:sz w:val="21"/>
              </w:rPr>
              <w:t>편집 완료로 전환 Android는 조각을 눌러 편집 창 열기</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경험치가 늘지 않음</w:t>
            </w:r>
          </w:p>
        </w:tc>
        <w:tc>
          <w:tcPr>
            <w:tcW w:type="dxa" w:w="5026"/>
            <w:vAlign w:val="center"/>
            <w:tcMar>
              <w:top w:w="72" w:type="dxa"/>
              <w:bottom w:w="72" w:type="dxa"/>
              <w:left w:w="95" w:type="dxa"/>
              <w:right w:w="95" w:type="dxa"/>
            </w:tcMar>
          </w:tcPr>
          <w:p>
            <w:pPr>
              <w:spacing w:after="20" w:before="20" w:line="274" w:lineRule="auto"/>
            </w:pPr>
            <w:r>
              <w:rPr>
                <w:b w:val="0"/>
                <w:sz w:val="21"/>
              </w:rPr>
              <w:t>저장 성공과 오늘 이미 받은 조건</w:t>
            </w:r>
          </w:p>
        </w:tc>
        <w:tc>
          <w:tcPr>
            <w:tcW w:type="dxa" w:w="2613"/>
            <w:vAlign w:val="center"/>
            <w:tcMar>
              <w:top w:w="72" w:type="dxa"/>
              <w:bottom w:w="72" w:type="dxa"/>
              <w:left w:w="95" w:type="dxa"/>
              <w:right w:w="95" w:type="dxa"/>
            </w:tcMar>
          </w:tcPr>
          <w:p>
            <w:pPr>
              <w:spacing w:after="20" w:before="20" w:line="274" w:lineRule="auto"/>
            </w:pPr>
            <w:r>
              <w:rPr>
                <w:b w:val="0"/>
                <w:sz w:val="21"/>
              </w:rPr>
              <w:t>실제 변경과 글 분량 및 체크 조건 확인 같은 백업 반복 금지</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잠긴 소품을 입힐 수 없음</w:t>
            </w:r>
          </w:p>
        </w:tc>
        <w:tc>
          <w:tcPr>
            <w:tcW w:type="dxa" w:w="5026"/>
            <w:vAlign w:val="center"/>
            <w:tcMar>
              <w:top w:w="72" w:type="dxa"/>
              <w:bottom w:w="72" w:type="dxa"/>
              <w:left w:w="95" w:type="dxa"/>
              <w:right w:w="95" w:type="dxa"/>
            </w:tcMar>
          </w:tcPr>
          <w:p>
            <w:pPr>
              <w:spacing w:after="20" w:before="20" w:line="274" w:lineRule="auto"/>
            </w:pPr>
            <w:r>
              <w:rPr>
                <w:b w:val="0"/>
                <w:sz w:val="21"/>
              </w:rPr>
              <w:t>소유권과 해당 슬롯</w:t>
            </w:r>
          </w:p>
        </w:tc>
        <w:tc>
          <w:tcPr>
            <w:tcW w:type="dxa" w:w="2613"/>
            <w:vAlign w:val="center"/>
            <w:tcMar>
              <w:top w:w="72" w:type="dxa"/>
              <w:bottom w:w="72" w:type="dxa"/>
              <w:left w:w="95" w:type="dxa"/>
              <w:right w:w="95" w:type="dxa"/>
            </w:tcMar>
          </w:tcPr>
          <w:p>
            <w:pPr>
              <w:spacing w:after="20" w:before="20" w:line="274" w:lineRule="auto"/>
            </w:pPr>
            <w:r>
              <w:rPr>
                <w:b w:val="0"/>
                <w:sz w:val="21"/>
              </w:rPr>
              <w:t>뽑기·꽃잎 교환·제작 후 옷장에서 선택</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합성에 실패해 조각이 줄었음</w:t>
            </w:r>
          </w:p>
        </w:tc>
        <w:tc>
          <w:tcPr>
            <w:tcW w:type="dxa" w:w="5026"/>
            <w:vAlign w:val="center"/>
            <w:tcMar>
              <w:top w:w="72" w:type="dxa"/>
              <w:bottom w:w="72" w:type="dxa"/>
              <w:left w:w="95" w:type="dxa"/>
              <w:right w:w="95" w:type="dxa"/>
            </w:tcMar>
          </w:tcPr>
          <w:p>
            <w:pPr>
              <w:spacing w:after="20" w:before="20" w:line="274" w:lineRule="auto"/>
            </w:pPr>
            <w:r>
              <w:rPr>
                <w:b w:val="0"/>
                <w:sz w:val="21"/>
              </w:rPr>
              <w:t>합성 결과와 실패 반환 규칙</w:t>
            </w:r>
          </w:p>
        </w:tc>
        <w:tc>
          <w:tcPr>
            <w:tcW w:type="dxa" w:w="2613"/>
            <w:vAlign w:val="center"/>
            <w:tcMar>
              <w:top w:w="72" w:type="dxa"/>
              <w:bottom w:w="72" w:type="dxa"/>
              <w:left w:w="95" w:type="dxa"/>
              <w:right w:w="95" w:type="dxa"/>
            </w:tcMar>
          </w:tcPr>
          <w:p>
            <w:pPr>
              <w:spacing w:after="20" w:before="20" w:line="274" w:lineRule="auto"/>
            </w:pPr>
            <w:r>
              <w:rPr>
                <w:b w:val="0"/>
                <w:sz w:val="21"/>
              </w:rPr>
              <w:t>3개 사용 후 실패 시 1개 반환 순소모 2개가 정상</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일기 복원이 거부됨</w:t>
            </w:r>
          </w:p>
        </w:tc>
        <w:tc>
          <w:tcPr>
            <w:tcW w:type="dxa" w:w="5026"/>
            <w:vAlign w:val="center"/>
            <w:tcMar>
              <w:top w:w="72" w:type="dxa"/>
              <w:bottom w:w="72" w:type="dxa"/>
              <w:left w:w="95" w:type="dxa"/>
              <w:right w:w="95" w:type="dxa"/>
            </w:tcMar>
          </w:tcPr>
          <w:p>
            <w:pPr>
              <w:spacing w:after="20" w:before="20" w:line="274" w:lineRule="auto"/>
            </w:pPr>
            <w:r>
              <w:rPr>
                <w:b w:val="0"/>
                <w:sz w:val="21"/>
              </w:rPr>
              <w:t>버전과 파일 크기 및 경제 이력 충돌</w:t>
            </w:r>
          </w:p>
        </w:tc>
        <w:tc>
          <w:tcPr>
            <w:tcW w:type="dxa" w:w="2613"/>
            <w:vAlign w:val="center"/>
            <w:tcMar>
              <w:top w:w="72" w:type="dxa"/>
              <w:bottom w:w="72" w:type="dxa"/>
              <w:left w:w="95" w:type="dxa"/>
              <w:right w:w="95" w:type="dxa"/>
            </w:tcMar>
          </w:tcPr>
          <w:p>
            <w:pPr>
              <w:spacing w:after="20" w:before="20" w:line="274" w:lineRule="auto"/>
            </w:pPr>
            <w:r>
              <w:rPr>
                <w:b w:val="0"/>
                <w:sz w:val="21"/>
              </w:rPr>
              <w:t>현재 백업 보관 후 같은 최신 버전 사용 충돌 내역 문의</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저장 실패가 반복됨</w:t>
            </w:r>
          </w:p>
        </w:tc>
        <w:tc>
          <w:tcPr>
            <w:tcW w:type="dxa" w:w="5026"/>
            <w:vAlign w:val="center"/>
            <w:tcMar>
              <w:top w:w="72" w:type="dxa"/>
              <w:bottom w:w="72" w:type="dxa"/>
              <w:left w:w="95" w:type="dxa"/>
              <w:right w:w="95" w:type="dxa"/>
            </w:tcMar>
          </w:tcPr>
          <w:p>
            <w:pPr>
              <w:spacing w:after="20" w:before="20" w:line="274" w:lineRule="auto"/>
            </w:pPr>
            <w:r>
              <w:rPr>
                <w:b w:val="0"/>
                <w:sz w:val="21"/>
              </w:rPr>
              <w:t>저장 공간과 파일 잠금 및 이력 한도</w:t>
            </w:r>
          </w:p>
        </w:tc>
        <w:tc>
          <w:tcPr>
            <w:tcW w:type="dxa" w:w="2613"/>
            <w:vAlign w:val="center"/>
            <w:tcMar>
              <w:top w:w="72" w:type="dxa"/>
              <w:bottom w:w="72" w:type="dxa"/>
              <w:left w:w="95" w:type="dxa"/>
              <w:right w:w="95" w:type="dxa"/>
            </w:tcMar>
          </w:tcPr>
          <w:p>
            <w:pPr>
              <w:spacing w:after="20" w:before="20" w:line="274" w:lineRule="auto"/>
            </w:pPr>
            <w:r>
              <w:rPr>
                <w:b w:val="0"/>
                <w:sz w:val="21"/>
              </w:rPr>
              <w:t>다른 프로그램 잠금 해제 공간 확보 이력 명시적 정리 재시도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QR 연결이 안 됨</w:t>
            </w:r>
          </w:p>
        </w:tc>
        <w:tc>
          <w:tcPr>
            <w:tcW w:type="dxa" w:w="5026"/>
            <w:vAlign w:val="center"/>
            <w:tcMar>
              <w:top w:w="72" w:type="dxa"/>
              <w:bottom w:w="72" w:type="dxa"/>
              <w:left w:w="95" w:type="dxa"/>
              <w:right w:w="95" w:type="dxa"/>
            </w:tcMar>
          </w:tcPr>
          <w:p>
            <w:pPr>
              <w:spacing w:after="20" w:before="20" w:line="274" w:lineRule="auto"/>
            </w:pPr>
            <w:r>
              <w:rPr>
                <w:b w:val="0"/>
                <w:sz w:val="21"/>
              </w:rPr>
              <w:t>같은 Wi-Fi와 주소 전체 및 만료</w:t>
            </w:r>
          </w:p>
        </w:tc>
        <w:tc>
          <w:tcPr>
            <w:tcW w:type="dxa" w:w="2613"/>
            <w:vAlign w:val="center"/>
            <w:tcMar>
              <w:top w:w="72" w:type="dxa"/>
              <w:bottom w:w="72" w:type="dxa"/>
              <w:left w:w="95" w:type="dxa"/>
              <w:right w:w="95" w:type="dxa"/>
            </w:tcMar>
          </w:tcPr>
          <w:p>
            <w:pPr>
              <w:spacing w:after="20" w:before="20" w:line="274" w:lineRule="auto"/>
            </w:pPr>
            <w:r>
              <w:rPr>
                <w:b w:val="0"/>
                <w:sz w:val="21"/>
              </w:rPr>
              <w:t>새 QR 생성 사설 IP 선택 방화벽·VPN·게스트망 확인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채팅방에 못 들어감</w:t>
            </w:r>
          </w:p>
        </w:tc>
        <w:tc>
          <w:tcPr>
            <w:tcW w:type="dxa" w:w="5026"/>
            <w:vAlign w:val="center"/>
            <w:tcMar>
              <w:top w:w="72" w:type="dxa"/>
              <w:bottom w:w="72" w:type="dxa"/>
              <w:left w:w="95" w:type="dxa"/>
              <w:right w:w="95" w:type="dxa"/>
            </w:tcMar>
          </w:tcPr>
          <w:p>
            <w:pPr>
              <w:spacing w:after="20" w:before="20" w:line="274" w:lineRule="auto"/>
            </w:pPr>
            <w:r>
              <w:rPr>
                <w:b w:val="0"/>
                <w:sz w:val="21"/>
              </w:rPr>
              <w:t>서버 실행과 포트 및 초대코드</w:t>
            </w:r>
          </w:p>
        </w:tc>
        <w:tc>
          <w:tcPr>
            <w:tcW w:type="dxa" w:w="2613"/>
            <w:vAlign w:val="center"/>
            <w:tcMar>
              <w:top w:w="72" w:type="dxa"/>
              <w:bottom w:w="72" w:type="dxa"/>
              <w:left w:w="95" w:type="dxa"/>
              <w:right w:w="95" w:type="dxa"/>
            </w:tcMar>
          </w:tcPr>
          <w:p>
            <w:pPr>
              <w:spacing w:after="20" w:before="20" w:line="274" w:lineRule="auto"/>
            </w:pPr>
            <w:r>
              <w:rPr>
                <w:b w:val="0"/>
                <w:sz w:val="21"/>
              </w:rPr>
              <w:t>8765와 8787 구분 운영자에게 주소와 코드 확인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알림이나 진동이 안 옴</w:t>
            </w:r>
          </w:p>
        </w:tc>
        <w:tc>
          <w:tcPr>
            <w:tcW w:type="dxa" w:w="5026"/>
            <w:vAlign w:val="center"/>
            <w:tcMar>
              <w:top w:w="72" w:type="dxa"/>
              <w:bottom w:w="72" w:type="dxa"/>
              <w:left w:w="95" w:type="dxa"/>
              <w:right w:w="95" w:type="dxa"/>
            </w:tcMar>
          </w:tcPr>
          <w:p>
            <w:pPr>
              <w:spacing w:after="20" w:before="20" w:line="274" w:lineRule="auto"/>
            </w:pPr>
            <w:r>
              <w:rPr>
                <w:b w:val="0"/>
                <w:sz w:val="21"/>
              </w:rPr>
              <w:t>앱과 OS 설정 및 절전 상태</w:t>
            </w:r>
          </w:p>
        </w:tc>
        <w:tc>
          <w:tcPr>
            <w:tcW w:type="dxa" w:w="2613"/>
            <w:vAlign w:val="center"/>
            <w:tcMar>
              <w:top w:w="72" w:type="dxa"/>
              <w:bottom w:w="72" w:type="dxa"/>
              <w:left w:w="95" w:type="dxa"/>
              <w:right w:w="95" w:type="dxa"/>
            </w:tcMar>
          </w:tcPr>
          <w:p>
            <w:pPr>
              <w:spacing w:after="20" w:before="20" w:line="274" w:lineRule="auto"/>
            </w:pPr>
            <w:r>
              <w:rPr>
                <w:b w:val="0"/>
                <w:sz w:val="21"/>
              </w:rPr>
              <w:t>권한과 햅틱·터치 피드백 확인 Windows 앱 실행 여부 확인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Android 업데이트 설치 실패</w:t>
            </w:r>
          </w:p>
        </w:tc>
        <w:tc>
          <w:tcPr>
            <w:tcW w:type="dxa" w:w="5026"/>
            <w:vAlign w:val="center"/>
            <w:tcMar>
              <w:top w:w="72" w:type="dxa"/>
              <w:bottom w:w="72" w:type="dxa"/>
              <w:left w:w="95" w:type="dxa"/>
              <w:right w:w="95" w:type="dxa"/>
            </w:tcMar>
          </w:tcPr>
          <w:p>
            <w:pPr>
              <w:spacing w:after="20" w:before="20" w:line="274" w:lineRule="auto"/>
            </w:pPr>
            <w:r>
              <w:rPr>
                <w:b w:val="0"/>
                <w:sz w:val="21"/>
              </w:rPr>
              <w:t>기존 앱과 새 APK 서명</w:t>
            </w:r>
          </w:p>
        </w:tc>
        <w:tc>
          <w:tcPr>
            <w:tcW w:type="dxa" w:w="2613"/>
            <w:vAlign w:val="center"/>
            <w:tcMar>
              <w:top w:w="72" w:type="dxa"/>
              <w:bottom w:w="72" w:type="dxa"/>
              <w:left w:w="95" w:type="dxa"/>
              <w:right w:w="95" w:type="dxa"/>
            </w:tcMar>
          </w:tcPr>
          <w:p>
            <w:pPr>
              <w:spacing w:after="20" w:before="20" w:line="274" w:lineRule="auto"/>
            </w:pPr>
            <w:r>
              <w:rPr>
                <w:b w:val="0"/>
                <w:sz w:val="21"/>
              </w:rPr>
              <w:t>백업 확인 없이 삭제하지 말고 서명 안내 확인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PIN을 잊음</w:t>
            </w:r>
          </w:p>
        </w:tc>
        <w:tc>
          <w:tcPr>
            <w:tcW w:type="dxa" w:w="5026"/>
            <w:vAlign w:val="center"/>
            <w:tcMar>
              <w:top w:w="72" w:type="dxa"/>
              <w:bottom w:w="72" w:type="dxa"/>
              <w:left w:w="95" w:type="dxa"/>
              <w:right w:w="95" w:type="dxa"/>
            </w:tcMar>
          </w:tcPr>
          <w:p>
            <w:pPr>
              <w:spacing w:after="20" w:before="20" w:line="274" w:lineRule="auto"/>
            </w:pPr>
            <w:r>
              <w:rPr>
                <w:b w:val="0"/>
                <w:sz w:val="21"/>
              </w:rPr>
              <w:t>화면 잠금과 파일 암호화의 차이</w:t>
            </w:r>
          </w:p>
        </w:tc>
        <w:tc>
          <w:tcPr>
            <w:tcW w:type="dxa" w:w="2613"/>
            <w:vAlign w:val="center"/>
            <w:tcMar>
              <w:top w:w="72" w:type="dxa"/>
              <w:bottom w:w="72" w:type="dxa"/>
              <w:left w:w="95" w:type="dxa"/>
              <w:right w:w="95" w:type="dxa"/>
            </w:tcMar>
          </w:tcPr>
          <w:p>
            <w:pPr>
              <w:spacing w:after="20" w:before="20" w:line="274" w:lineRule="auto"/>
            </w:pPr>
            <w:r>
              <w:rPr>
                <w:b w:val="0"/>
                <w:sz w:val="21"/>
              </w:rPr>
              <w:t>계정 복구 기능 없음 데이터 삭제 전에 기록 보존부터 확인</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시작부터 기록을 못 읽음</w:t>
            </w:r>
          </w:p>
        </w:tc>
        <w:tc>
          <w:tcPr>
            <w:tcW w:type="dxa" w:w="5026"/>
            <w:vAlign w:val="center"/>
            <w:tcMar>
              <w:top w:w="72" w:type="dxa"/>
              <w:bottom w:w="72" w:type="dxa"/>
              <w:left w:w="95" w:type="dxa"/>
              <w:right w:w="95" w:type="dxa"/>
            </w:tcMar>
          </w:tcPr>
          <w:p>
            <w:pPr>
              <w:spacing w:after="20" w:before="20" w:line="274" w:lineRule="auto"/>
            </w:pPr>
            <w:r>
              <w:rPr>
                <w:b w:val="0"/>
                <w:sz w:val="21"/>
              </w:rPr>
              <w:t>검증된 직전 저장본 유무</w:t>
            </w:r>
          </w:p>
        </w:tc>
        <w:tc>
          <w:tcPr>
            <w:tcW w:type="dxa" w:w="2613"/>
            <w:vAlign w:val="center"/>
            <w:tcMar>
              <w:top w:w="72" w:type="dxa"/>
              <w:bottom w:w="72" w:type="dxa"/>
              <w:left w:w="95" w:type="dxa"/>
              <w:right w:w="95" w:type="dxa"/>
            </w:tcMar>
          </w:tcPr>
          <w:p>
            <w:pPr>
              <w:spacing w:after="20" w:before="20" w:line="274" w:lineRule="auto"/>
            </w:pPr>
            <w:r>
              <w:rPr>
                <w:b w:val="0"/>
                <w:sz w:val="21"/>
              </w:rPr>
              <w:t>다시 읽기 또는 명시적 복구 사본도 손상이면 현재 파일 보관 후 문의</w:t>
            </w:r>
          </w:p>
        </w:tc>
      </w:tr>
    </w:tbl>
    <w:p>
      <w:pPr>
        <w:spacing w:after="40"/>
      </w:pPr>
    </w:p>
    <w:p>
      <w:pPr>
        <w:pStyle w:val="Heading2"/>
      </w:pPr>
      <w:r>
        <w:t>자주 묻는 질문</w:t>
      </w:r>
    </w:p>
    <w:p>
      <w:pPr>
        <w:pStyle w:val="Heading2"/>
      </w:pPr>
      <w:r>
        <w:t>상몬을 바꾸면 레벨이 초기화되나요</w:t>
      </w:r>
    </w:p>
    <w:p>
      <w:r>
        <w:rPr>
          <w:b w:val="0"/>
        </w:rPr>
        <w:t>아닙니다. 외형 선택과 공통 성장 기록은 별개입니다. 소유한 소품도 계속 보관합니다.</w:t>
      </w:r>
    </w:p>
    <w:p>
      <w:pPr>
        <w:pStyle w:val="Heading2"/>
      </w:pPr>
      <w:r>
        <w:t>일기를 삭제하면 이미 받은 경험치를 다시 받을 수 있나요</w:t>
      </w:r>
    </w:p>
    <w:p>
      <w:r>
        <w:rPr>
          <w:b w:val="0"/>
        </w:rPr>
        <w:t>삭제·복원·반복 가져오기로 새 보상을 지급하지 않습니다. 날짜와 활동 지급 이력을 함께 관리합니다.</w:t>
      </w:r>
    </w:p>
    <w:p>
      <w:pPr>
        <w:pStyle w:val="Heading2"/>
      </w:pPr>
      <w:r>
        <w:t>사진을 넣은 뒤 원본 파일을 지워도 되나요</w:t>
      </w:r>
    </w:p>
    <w:p>
      <w:r>
        <w:rPr>
          <w:b w:val="0"/>
        </w:rPr>
        <w:t>일기에 저장에 성공한 사진 사본은 백업 데이터에 포함됩니다. 다만 앱은 고해상도 원본 보관소가 아니므로 원본이 필요하면 별도로 보관하세요.</w:t>
      </w:r>
    </w:p>
    <w:p>
      <w:pPr>
        <w:pStyle w:val="Heading2"/>
      </w:pPr>
      <w:r>
        <w:t>다른 기기에 로그인하면 자동으로 이어지나요</w:t>
      </w:r>
    </w:p>
    <w:p>
      <w:r>
        <w:rPr>
          <w:b w:val="0"/>
        </w:rPr>
        <w:t>현재 계정 로그인과 자동 동기화는 없습니다. 공통 JSON이나 임시 기기 연결로 직접 옮깁니다.</w:t>
      </w:r>
    </w:p>
    <w:p>
      <w:pPr>
        <w:pStyle w:val="Heading2"/>
      </w:pPr>
      <w:r>
        <w:t>감정처리반이 말을 해주나요</w:t>
      </w:r>
    </w:p>
    <w:p>
      <w:r>
        <w:rPr>
          <w:b w:val="0"/>
        </w:rPr>
        <w:t>현재는 마음을 글로 적는 공간입니다. AI 상담이나 자동 답변을 제공하지 않습니다.</w:t>
      </w:r>
    </w:p>
    <w:p>
      <w:pPr>
        <w:pStyle w:val="Heading2"/>
      </w:pPr>
      <w:r>
        <w:t>소품을 합성하면 착용 중인 소품이 사라지나요</w:t>
      </w:r>
    </w:p>
    <w:p>
      <w:r>
        <w:rPr>
          <w:b w:val="0"/>
        </w:rPr>
        <w:t>현재 합성은 등급별 조각을 재료로 사용합니다. 이미 가진 소품 자체를 합성 재료로 소모하지 않습니다.</w:t>
      </w:r>
    </w:p>
    <w:p>
      <w:pPr>
        <w:pStyle w:val="Heading2"/>
      </w:pPr>
      <w:r>
        <w:t>핀을 설정하면 백업 파일도 비밀번호로 잠기나요</w:t>
      </w:r>
    </w:p>
    <w:p>
      <w:r>
        <w:rPr>
          <w:b w:val="0"/>
        </w:rPr>
        <w:t>아닙니다. PIN은 앱 화면 잠금이며 JSON 파일을 암호화하지 않습니다.</w:t>
      </w:r>
    </w:p>
    <w:p>
      <w:pPr>
        <w:pStyle w:val="Heading2"/>
      </w:pPr>
      <w:r>
        <w:t>창을 닫았는데 상몬이 남아 있어요</w:t>
      </w:r>
    </w:p>
    <w:p>
      <w:r>
        <w:rPr>
          <w:b w:val="0"/>
        </w:rPr>
        <w:t>Windows와 Mac에서 창 닫기와 앱 완전 종료가 다를 수 있습니다. 트레이 또는 메뉴 막대에서 앱 종료를 선택합니다.</w:t>
      </w:r>
    </w:p>
    <w:p>
      <w:bookmarkStart w:id="29" w:name="chapter_29"/>
      <w:pPr>
        <w:pStyle w:val="Heading1"/>
      </w:pPr>
      <w:r>
        <w:t>29 팀 사용성 점검과 발표 시연</w:t>
      </w:r>
      <w:bookmarkEnd w:id="29"/>
    </w:p>
    <w:p>
      <w:pPr>
        <w:pStyle w:val="Heading2"/>
      </w:pPr>
      <w:r>
        <w:t>샘플 기록으로 확인하는 점검 순서</w:t>
      </w:r>
    </w:p>
    <w:p>
      <w:pPr>
        <w:ind w:left="259" w:hanging="259"/>
      </w:pPr>
      <w:r>
        <w:t xml:space="preserve">1. </w:t>
      </w:r>
      <w:r>
        <w:rPr>
          <w:b w:val="0"/>
        </w:rPr>
        <w:t>각 운영체제 담당자가 버전 0.12.0과 기기 정보를 기록합니다. 가능하면 세 OS를 모두 포함합니다.</w:t>
      </w:r>
    </w:p>
    <w:p>
      <w:pPr>
        <w:ind w:left="259" w:hanging="259"/>
      </w:pPr>
      <w:r>
        <w:t xml:space="preserve">2. </w:t>
      </w:r>
      <w:r>
        <w:rPr>
          <w:b w:val="0"/>
        </w:rPr>
        <w:t>처음 안내를 닫고 설정에서 다시 열어 글 일기로 이동합니다.</w:t>
      </w:r>
    </w:p>
    <w:p>
      <w:pPr>
        <w:ind w:left="259" w:hanging="259"/>
      </w:pPr>
      <w:r>
        <w:t xml:space="preserve">3. </w:t>
      </w:r>
      <w:r>
        <w:rPr>
          <w:b w:val="0"/>
        </w:rPr>
        <w:t>샘플 글·사진·할 일·습관을 넣고 날짜 이동과 종료·재실행 뒤 유지되는지 확인합니다.</w:t>
      </w:r>
    </w:p>
    <w:p>
      <w:pPr>
        <w:ind w:left="259" w:hanging="259"/>
      </w:pPr>
      <w:r>
        <w:t xml:space="preserve">4. </w:t>
      </w:r>
      <w:r>
        <w:rPr>
          <w:b w:val="0"/>
        </w:rPr>
        <w:t>자유 배치로 두 조각을 옮기고 크기를 바꾼 뒤 내 레이아웃으로 저장합니다. 다른 날짜에 본문·사진·체크가 복사되지 않는 빈 틀로 적용되는지 확인합니다.</w:t>
      </w:r>
    </w:p>
    <w:p>
      <w:pPr>
        <w:ind w:left="259" w:hanging="259"/>
      </w:pPr>
      <w:r>
        <w:t xml:space="preserve">5. </w:t>
      </w:r>
      <w:r>
        <w:rPr>
          <w:b w:val="0"/>
        </w:rPr>
        <w:t>상몬 외형을 바꾸고 무료 소품을 입힙니다. 출석·글 미션의 실제 지급과 같은 조건 반복 시 중복 미지급을 확인합니다.</w:t>
      </w:r>
    </w:p>
    <w:p>
      <w:pPr>
        <w:ind w:left="259" w:hanging="259"/>
      </w:pPr>
      <w:r>
        <w:t xml:space="preserve">6. </w:t>
      </w:r>
      <w:r>
        <w:rPr>
          <w:b w:val="0"/>
        </w:rPr>
        <w:t>샘플 백업을 다른 OS로 가져와 사진·좌표·태그·방·소품을 확인합니다. 두 기기에서 따로 뽑기 전에 기준 기기를 정합니다.</w:t>
      </w:r>
    </w:p>
    <w:p>
      <w:pPr>
        <w:ind w:left="259" w:hanging="259"/>
      </w:pPr>
      <w:r>
        <w:t xml:space="preserve">7. </w:t>
      </w:r>
      <w:r>
        <w:rPr>
          <w:b w:val="0"/>
        </w:rPr>
        <w:t>샘플 조각 삭제 후 이력 복원과 수동 백업을 확인합니다. 실제 개인 파일을 고의로 손상시키거나 앱 데이터를 지우며 검사하지 않습니다.</w:t>
      </w:r>
    </w:p>
    <w:p>
      <w:pPr>
        <w:ind w:left="259" w:hanging="259"/>
      </w:pPr>
      <w:r>
        <w:t xml:space="preserve">8. </w:t>
      </w:r>
      <w:r>
        <w:rPr>
          <w:b w:val="0"/>
        </w:rPr>
        <w:t>일주일 동안 찾기 어려운 메뉴와 입력 불편, 뽑기 빈도·중복 느낌을 기록합니다. 개인 일기·PIN·백업 파일은 공개 이슈에 올리지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오류를 적을 항목</w:t>
            </w:r>
          </w:p>
        </w:tc>
        <w:tc>
          <w:tcPr>
            <w:tcW w:type="dxa" w:w="6734"/>
            <w:vAlign w:val="center"/>
            <w:tcMar>
              <w:top w:w="72" w:type="dxa"/>
              <w:bottom w:w="72" w:type="dxa"/>
              <w:left w:w="95" w:type="dxa"/>
              <w:right w:w="95" w:type="dxa"/>
            </w:tcMar>
            <w:shd w:fill="E9ECEF"/>
          </w:tcPr>
          <w:p>
            <w:pPr>
              <w:spacing w:after="20" w:before="20" w:line="274" w:lineRule="auto"/>
            </w:pPr>
            <w:r>
              <w:rPr>
                <w:b/>
                <w:sz w:val="21"/>
              </w:rPr>
              <w:t>예시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환경</w:t>
            </w:r>
          </w:p>
        </w:tc>
        <w:tc>
          <w:tcPr>
            <w:tcW w:type="dxa" w:w="6734"/>
            <w:vAlign w:val="center"/>
            <w:tcMar>
              <w:top w:w="72" w:type="dxa"/>
              <w:bottom w:w="72" w:type="dxa"/>
              <w:left w:w="95" w:type="dxa"/>
              <w:right w:w="95" w:type="dxa"/>
            </w:tcMar>
          </w:tcPr>
          <w:p>
            <w:pPr>
              <w:spacing w:after="20" w:before="20" w:line="274" w:lineRule="auto"/>
            </w:pPr>
            <w:r>
              <w:rPr>
                <w:b w:val="0"/>
                <w:sz w:val="21"/>
              </w:rPr>
              <w:t>Windows 11 또는 Galaxy 모델과 Android 버전 앱 0.12.0</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시작 상태</w:t>
            </w:r>
          </w:p>
        </w:tc>
        <w:tc>
          <w:tcPr>
            <w:tcW w:type="dxa" w:w="6734"/>
            <w:vAlign w:val="center"/>
            <w:tcMar>
              <w:top w:w="72" w:type="dxa"/>
              <w:bottom w:w="72" w:type="dxa"/>
              <w:left w:w="95" w:type="dxa"/>
              <w:right w:w="95" w:type="dxa"/>
            </w:tcMar>
          </w:tcPr>
          <w:p>
            <w:pPr>
              <w:spacing w:after="20" w:before="20" w:line="274" w:lineRule="auto"/>
            </w:pPr>
            <w:r>
              <w:rPr>
                <w:b w:val="0"/>
                <w:sz w:val="21"/>
              </w:rPr>
              <w:t>오늘 일기와 사진 조각 한 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재현 순서</w:t>
            </w:r>
          </w:p>
        </w:tc>
        <w:tc>
          <w:tcPr>
            <w:tcW w:type="dxa" w:w="6734"/>
            <w:vAlign w:val="center"/>
            <w:tcMar>
              <w:top w:w="72" w:type="dxa"/>
              <w:bottom w:w="72" w:type="dxa"/>
              <w:left w:w="95" w:type="dxa"/>
              <w:right w:w="95" w:type="dxa"/>
            </w:tcMar>
          </w:tcPr>
          <w:p>
            <w:pPr>
              <w:spacing w:after="20" w:before="20" w:line="274" w:lineRule="auto"/>
            </w:pPr>
            <w:r>
              <w:rPr>
                <w:b w:val="0"/>
                <w:sz w:val="21"/>
              </w:rPr>
              <w:t>자유 배치 → 배치 편집 → 조각 이동 → 날짜 이동</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기대한 결과</w:t>
            </w:r>
          </w:p>
        </w:tc>
        <w:tc>
          <w:tcPr>
            <w:tcW w:type="dxa" w:w="6734"/>
            <w:vAlign w:val="center"/>
            <w:tcMar>
              <w:top w:w="72" w:type="dxa"/>
              <w:bottom w:w="72" w:type="dxa"/>
              <w:left w:w="95" w:type="dxa"/>
              <w:right w:w="95" w:type="dxa"/>
            </w:tcMar>
          </w:tcPr>
          <w:p>
            <w:pPr>
              <w:spacing w:after="20" w:before="20" w:line="274" w:lineRule="auto"/>
            </w:pPr>
            <w:r>
              <w:rPr>
                <w:b w:val="0"/>
                <w:sz w:val="21"/>
              </w:rPr>
              <w:t>다시 돌아오면 이동한 위치 유지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실제 결과</w:t>
            </w:r>
          </w:p>
        </w:tc>
        <w:tc>
          <w:tcPr>
            <w:tcW w:type="dxa" w:w="6734"/>
            <w:vAlign w:val="center"/>
            <w:tcMar>
              <w:top w:w="72" w:type="dxa"/>
              <w:bottom w:w="72" w:type="dxa"/>
              <w:left w:w="95" w:type="dxa"/>
              <w:right w:w="95" w:type="dxa"/>
            </w:tcMar>
          </w:tcPr>
          <w:p>
            <w:pPr>
              <w:spacing w:after="20" w:before="20" w:line="274" w:lineRule="auto"/>
            </w:pPr>
            <w:r>
              <w:rPr>
                <w:b w:val="0"/>
                <w:sz w:val="21"/>
              </w:rPr>
              <w:t>오류 문구와 화면 상태를 구체적으로 기록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빈도</w:t>
            </w:r>
          </w:p>
        </w:tc>
        <w:tc>
          <w:tcPr>
            <w:tcW w:type="dxa" w:w="6734"/>
            <w:vAlign w:val="center"/>
            <w:tcMar>
              <w:top w:w="72" w:type="dxa"/>
              <w:bottom w:w="72" w:type="dxa"/>
              <w:left w:w="95" w:type="dxa"/>
              <w:right w:w="95" w:type="dxa"/>
            </w:tcMar>
          </w:tcPr>
          <w:p>
            <w:pPr>
              <w:spacing w:after="20" w:before="20" w:line="274" w:lineRule="auto"/>
            </w:pPr>
            <w:r>
              <w:rPr>
                <w:b w:val="0"/>
                <w:sz w:val="21"/>
              </w:rPr>
              <w:t>매번 또는 몇 번 중 몇 번</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자료</w:t>
            </w:r>
          </w:p>
        </w:tc>
        <w:tc>
          <w:tcPr>
            <w:tcW w:type="dxa" w:w="6734"/>
            <w:vAlign w:val="center"/>
            <w:tcMar>
              <w:top w:w="72" w:type="dxa"/>
              <w:bottom w:w="72" w:type="dxa"/>
              <w:left w:w="95" w:type="dxa"/>
              <w:right w:w="95" w:type="dxa"/>
            </w:tcMar>
          </w:tcPr>
          <w:p>
            <w:pPr>
              <w:spacing w:after="20" w:before="20" w:line="274" w:lineRule="auto"/>
            </w:pPr>
            <w:r>
              <w:rPr>
                <w:b w:val="0"/>
                <w:sz w:val="21"/>
              </w:rPr>
              <w:t>개인정보 없는 샘플 화면과 앱 버전</w:t>
            </w:r>
          </w:p>
        </w:tc>
      </w:tr>
    </w:tbl>
    <w:p>
      <w:pPr>
        <w:spacing w:after="40"/>
      </w:pPr>
    </w:p>
    <w:p>
      <w:pPr>
        <w:pStyle w:val="Heading2"/>
      </w:pPr>
      <w:r>
        <w:t>발표에서 보여 줄 흐름</w:t>
      </w:r>
    </w:p>
    <w:p>
      <w:r>
        <w:rPr>
          <w:b w:val="0"/>
        </w:rPr>
        <w:t>발표는 기록 → 꾸미기 → 성장 → 보관을 한 사례로 연결하면 됩니다. 첫 화면에서 샘플 한 줄을 적고 사진에 프레임을 적용한 뒤 자유 배치를 보여 줍니다. 상몬의 방과 옷장, 출석과 보상 확인을 짧게 보여 주고 마지막에 공통 백업 또는 다른 OS로 가져오기를 시연합니다. 실제로 측정하지 않은 공부 효율 향상이나 습관 개선 효과를 검증된 결과처럼 발표하지 않습니다.</w:t>
      </w:r>
    </w:p>
    <w:p>
      <w:r>
        <w:rPr>
          <w:b w:val="0"/>
        </w:rPr>
        <w:t>현재 확인한 범위는 Windows 325개 검사와 네이티브 조작, 공통 생성·대비 검사 14개, Android JVM 52개와 Android 35 에뮬레이터 21개 및 Windows 호환, Mac 네이티브 빌드·복구·화면 렌더링과 백업·공통 동작 비교입니다. 실기기 강제 종료·OS 업데이트·갤럭시 진동 느낌·Intel Mac은 별도 수동 점검 범위입니다.</w:t>
      </w:r>
    </w:p>
    <w:p>
      <w:bookmarkStart w:id="30" w:name="chapter_30"/>
      <w:pPr>
        <w:pStyle w:val="Heading1"/>
      </w:pPr>
      <w:r>
        <w:t>30 부록 자주 쓰는 기능 바로 찾기</w:t>
      </w:r>
      <w:bookmarkEnd w:id="3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하려는 일</w:t>
            </w:r>
          </w:p>
        </w:tc>
        <w:tc>
          <w:tcPr>
            <w:tcW w:type="dxa" w:w="6734"/>
            <w:vAlign w:val="center"/>
            <w:tcMar>
              <w:top w:w="72" w:type="dxa"/>
              <w:bottom w:w="72" w:type="dxa"/>
              <w:left w:w="95" w:type="dxa"/>
              <w:right w:w="95" w:type="dxa"/>
            </w:tcMar>
            <w:shd w:fill="E9ECEF"/>
          </w:tcPr>
          <w:p>
            <w:pPr>
              <w:spacing w:after="20" w:before="20" w:line="274" w:lineRule="auto"/>
            </w:pPr>
            <w:r>
              <w:rPr>
                <w:b/>
                <w:sz w:val="21"/>
              </w:rPr>
              <w:t>찾아갈 곳</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안내를 다시 읽기</w:t>
            </w:r>
          </w:p>
        </w:tc>
        <w:tc>
          <w:tcPr>
            <w:tcW w:type="dxa" w:w="6734"/>
            <w:vAlign w:val="center"/>
            <w:tcMar>
              <w:top w:w="72" w:type="dxa"/>
              <w:bottom w:w="72" w:type="dxa"/>
              <w:left w:w="95" w:type="dxa"/>
              <w:right w:w="95" w:type="dxa"/>
            </w:tcMar>
          </w:tcPr>
          <w:p>
            <w:pPr>
              <w:spacing w:after="20" w:before="20" w:line="274" w:lineRule="auto"/>
            </w:pPr>
            <w:r>
              <w:rPr>
                <w:b w:val="0"/>
                <w:sz w:val="21"/>
              </w:rPr>
              <w:t>설정·백업 → 처음 시작하기 · 사용 안내</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새 글과 사진 추가</w:t>
            </w:r>
          </w:p>
        </w:tc>
        <w:tc>
          <w:tcPr>
            <w:tcW w:type="dxa" w:w="6734"/>
            <w:vAlign w:val="center"/>
            <w:tcMar>
              <w:top w:w="72" w:type="dxa"/>
              <w:bottom w:w="72" w:type="dxa"/>
              <w:left w:w="95" w:type="dxa"/>
              <w:right w:w="95" w:type="dxa"/>
            </w:tcMar>
          </w:tcPr>
          <w:p>
            <w:pPr>
              <w:spacing w:after="20" w:before="20" w:line="274" w:lineRule="auto"/>
            </w:pPr>
            <w:r>
              <w:rPr>
                <w:b w:val="0"/>
                <w:sz w:val="21"/>
              </w:rPr>
              <w:t>일기 → 조각 추가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일기의 모양 선택</w:t>
            </w:r>
          </w:p>
        </w:tc>
        <w:tc>
          <w:tcPr>
            <w:tcW w:type="dxa" w:w="6734"/>
            <w:vAlign w:val="center"/>
            <w:tcMar>
              <w:top w:w="72" w:type="dxa"/>
              <w:bottom w:w="72" w:type="dxa"/>
              <w:left w:w="95" w:type="dxa"/>
              <w:right w:w="95" w:type="dxa"/>
            </w:tcMar>
          </w:tcPr>
          <w:p>
            <w:pPr>
              <w:spacing w:after="20" w:before="20" w:line="274" w:lineRule="auto"/>
            </w:pPr>
            <w:r>
              <w:rPr>
                <w:b w:val="0"/>
                <w:sz w:val="21"/>
              </w:rPr>
              <w:t>일기 → 일기 형식 100종</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직접 화면 구성</w:t>
            </w:r>
          </w:p>
        </w:tc>
        <w:tc>
          <w:tcPr>
            <w:tcW w:type="dxa" w:w="6734"/>
            <w:vAlign w:val="center"/>
            <w:tcMar>
              <w:top w:w="72" w:type="dxa"/>
              <w:bottom w:w="72" w:type="dxa"/>
              <w:left w:w="95" w:type="dxa"/>
              <w:right w:w="95" w:type="dxa"/>
            </w:tcMar>
          </w:tcPr>
          <w:p>
            <w:pPr>
              <w:spacing w:after="20" w:before="20" w:line="274" w:lineRule="auto"/>
            </w:pPr>
            <w:r>
              <w:rPr>
                <w:b w:val="0"/>
                <w:sz w:val="21"/>
              </w:rPr>
              <w:t>일기 → 자유 배치 → 배치 편집</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내 구성을 다른 날짜에 재사용</w:t>
            </w:r>
          </w:p>
        </w:tc>
        <w:tc>
          <w:tcPr>
            <w:tcW w:type="dxa" w:w="6734"/>
            <w:vAlign w:val="center"/>
            <w:tcMar>
              <w:top w:w="72" w:type="dxa"/>
              <w:bottom w:w="72" w:type="dxa"/>
              <w:left w:w="95" w:type="dxa"/>
              <w:right w:w="95" w:type="dxa"/>
            </w:tcMar>
          </w:tcPr>
          <w:p>
            <w:pPr>
              <w:spacing w:after="20" w:before="20" w:line="274" w:lineRule="auto"/>
            </w:pPr>
            <w:r>
              <w:rPr>
                <w:b w:val="0"/>
                <w:sz w:val="21"/>
              </w:rPr>
              <w:t>일기 → 내 레이아웃</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사진에 프레임과 스티커</w:t>
            </w:r>
          </w:p>
        </w:tc>
        <w:tc>
          <w:tcPr>
            <w:tcW w:type="dxa" w:w="6734"/>
            <w:vAlign w:val="center"/>
            <w:tcMar>
              <w:top w:w="72" w:type="dxa"/>
              <w:bottom w:w="72" w:type="dxa"/>
              <w:left w:w="95" w:type="dxa"/>
              <w:right w:w="95" w:type="dxa"/>
            </w:tcMar>
          </w:tcPr>
          <w:p>
            <w:pPr>
              <w:spacing w:after="20" w:before="20" w:line="274" w:lineRule="auto"/>
            </w:pPr>
            <w:r>
              <w:rPr>
                <w:b w:val="0"/>
                <w:sz w:val="21"/>
              </w:rPr>
              <w:t>하루 꾸미기 → 사진·스티커</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작은 방 꾸미기</w:t>
            </w:r>
          </w:p>
        </w:tc>
        <w:tc>
          <w:tcPr>
            <w:tcW w:type="dxa" w:w="6734"/>
            <w:vAlign w:val="center"/>
            <w:tcMar>
              <w:top w:w="72" w:type="dxa"/>
              <w:bottom w:w="72" w:type="dxa"/>
              <w:left w:w="95" w:type="dxa"/>
              <w:right w:w="95" w:type="dxa"/>
            </w:tcMar>
          </w:tcPr>
          <w:p>
            <w:pPr>
              <w:spacing w:after="20" w:before="20" w:line="274" w:lineRule="auto"/>
            </w:pPr>
            <w:r>
              <w:rPr>
                <w:b w:val="0"/>
                <w:sz w:val="21"/>
              </w:rPr>
              <w:t>하루 꾸미기 → 상몬의 방</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감정과 태그로 찾기</w:t>
            </w:r>
          </w:p>
        </w:tc>
        <w:tc>
          <w:tcPr>
            <w:tcW w:type="dxa" w:w="6734"/>
            <w:vAlign w:val="center"/>
            <w:tcMar>
              <w:top w:w="72" w:type="dxa"/>
              <w:bottom w:w="72" w:type="dxa"/>
              <w:left w:w="95" w:type="dxa"/>
              <w:right w:w="95" w:type="dxa"/>
            </w:tcMar>
          </w:tcPr>
          <w:p>
            <w:pPr>
              <w:spacing w:after="20" w:before="20" w:line="274" w:lineRule="auto"/>
            </w:pPr>
            <w:r>
              <w:rPr>
                <w:b w:val="0"/>
                <w:sz w:val="21"/>
              </w:rPr>
              <w:t>하루 꾸미기 → 감정 달력 또는 태그·즐겨찾기</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질문을 받아 글 시작</w:t>
            </w:r>
          </w:p>
        </w:tc>
        <w:tc>
          <w:tcPr>
            <w:tcW w:type="dxa" w:w="6734"/>
            <w:vAlign w:val="center"/>
            <w:tcMar>
              <w:top w:w="72" w:type="dxa"/>
              <w:bottom w:w="72" w:type="dxa"/>
              <w:left w:w="95" w:type="dxa"/>
              <w:right w:w="95" w:type="dxa"/>
            </w:tcMar>
          </w:tcPr>
          <w:p>
            <w:pPr>
              <w:spacing w:after="20" w:before="20" w:line="274" w:lineRule="auto"/>
            </w:pPr>
            <w:r>
              <w:rPr>
                <w:b w:val="0"/>
                <w:sz w:val="21"/>
              </w:rPr>
              <w:t>하루 꾸미기 → 오늘의 질문</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화면 PIN 설정</w:t>
            </w:r>
          </w:p>
        </w:tc>
        <w:tc>
          <w:tcPr>
            <w:tcW w:type="dxa" w:w="6734"/>
            <w:vAlign w:val="center"/>
            <w:tcMar>
              <w:top w:w="72" w:type="dxa"/>
              <w:bottom w:w="72" w:type="dxa"/>
              <w:left w:w="95" w:type="dxa"/>
              <w:right w:w="95" w:type="dxa"/>
            </w:tcMar>
          </w:tcPr>
          <w:p>
            <w:pPr>
              <w:spacing w:after="20" w:before="20" w:line="274" w:lineRule="auto"/>
            </w:pPr>
            <w:r>
              <w:rPr>
                <w:b w:val="0"/>
                <w:sz w:val="21"/>
              </w:rPr>
              <w:t>하루 꾸미기 → 일기 잠금</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출석과 오늘 미션</w:t>
            </w:r>
          </w:p>
        </w:tc>
        <w:tc>
          <w:tcPr>
            <w:tcW w:type="dxa" w:w="6734"/>
            <w:vAlign w:val="center"/>
            <w:tcMar>
              <w:top w:w="72" w:type="dxa"/>
              <w:bottom w:w="72" w:type="dxa"/>
              <w:left w:w="95" w:type="dxa"/>
              <w:right w:w="95" w:type="dxa"/>
            </w:tcMar>
          </w:tcPr>
          <w:p>
            <w:pPr>
              <w:spacing w:after="20" w:before="20" w:line="274" w:lineRule="auto"/>
            </w:pPr>
            <w:r>
              <w:rPr>
                <w:b w:val="0"/>
                <w:sz w:val="21"/>
              </w:rPr>
              <w:t>상몬·공방 → 오늘의 미션·출석 또는 미션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소품 입히기</w:t>
            </w:r>
          </w:p>
        </w:tc>
        <w:tc>
          <w:tcPr>
            <w:tcW w:type="dxa" w:w="6734"/>
            <w:vAlign w:val="center"/>
            <w:tcMar>
              <w:top w:w="72" w:type="dxa"/>
              <w:bottom w:w="72" w:type="dxa"/>
              <w:left w:w="95" w:type="dxa"/>
              <w:right w:w="95" w:type="dxa"/>
            </w:tcMar>
          </w:tcPr>
          <w:p>
            <w:pPr>
              <w:spacing w:after="20" w:before="20" w:line="274" w:lineRule="auto"/>
            </w:pPr>
            <w:r>
              <w:rPr>
                <w:b w:val="0"/>
                <w:sz w:val="21"/>
              </w:rPr>
              <w:t>상몬·공방 → 소품 300종 또는 옷장</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뽑기와 꽃잎 교환</w:t>
            </w:r>
          </w:p>
        </w:tc>
        <w:tc>
          <w:tcPr>
            <w:tcW w:type="dxa" w:w="6734"/>
            <w:vAlign w:val="center"/>
            <w:tcMar>
              <w:top w:w="72" w:type="dxa"/>
              <w:bottom w:w="72" w:type="dxa"/>
              <w:left w:w="95" w:type="dxa"/>
              <w:right w:w="95" w:type="dxa"/>
            </w:tcMar>
          </w:tcPr>
          <w:p>
            <w:pPr>
              <w:spacing w:after="20" w:before="20" w:line="274" w:lineRule="auto"/>
            </w:pPr>
            <w:r>
              <w:rPr>
                <w:b w:val="0"/>
                <w:sz w:val="21"/>
              </w:rPr>
              <w:t>상몬·공방 → 소품 뽑기</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조각 합성과 선택 제작</w:t>
            </w:r>
          </w:p>
        </w:tc>
        <w:tc>
          <w:tcPr>
            <w:tcW w:type="dxa" w:w="6734"/>
            <w:vAlign w:val="center"/>
            <w:tcMar>
              <w:top w:w="72" w:type="dxa"/>
              <w:bottom w:w="72" w:type="dxa"/>
              <w:left w:w="95" w:type="dxa"/>
              <w:right w:w="95" w:type="dxa"/>
            </w:tcMar>
          </w:tcPr>
          <w:p>
            <w:pPr>
              <w:spacing w:after="20" w:before="20" w:line="274" w:lineRule="auto"/>
            </w:pPr>
            <w:r>
              <w:rPr>
                <w:b w:val="0"/>
                <w:sz w:val="21"/>
              </w:rPr>
              <w:t>소품 뽑기 → 조각 합성·성취 도감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본문 찾기</w:t>
            </w:r>
          </w:p>
        </w:tc>
        <w:tc>
          <w:tcPr>
            <w:tcW w:type="dxa" w:w="6734"/>
            <w:vAlign w:val="center"/>
            <w:tcMar>
              <w:top w:w="72" w:type="dxa"/>
              <w:bottom w:w="72" w:type="dxa"/>
              <w:left w:w="95" w:type="dxa"/>
              <w:right w:w="95" w:type="dxa"/>
            </w:tcMar>
          </w:tcPr>
          <w:p>
            <w:pPr>
              <w:spacing w:after="20" w:before="20" w:line="274" w:lineRule="auto"/>
            </w:pPr>
            <w:r>
              <w:rPr>
                <w:b w:val="0"/>
                <w:sz w:val="21"/>
              </w:rPr>
              <w:t>달력·검색</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첨부 사진만 모아보기</w:t>
            </w:r>
          </w:p>
        </w:tc>
        <w:tc>
          <w:tcPr>
            <w:tcW w:type="dxa" w:w="6734"/>
            <w:vAlign w:val="center"/>
            <w:tcMar>
              <w:top w:w="72" w:type="dxa"/>
              <w:bottom w:w="72" w:type="dxa"/>
              <w:left w:w="95" w:type="dxa"/>
              <w:right w:w="95" w:type="dxa"/>
            </w:tcMar>
          </w:tcPr>
          <w:p>
            <w:pPr>
              <w:spacing w:after="20" w:before="20" w:line="274" w:lineRule="auto"/>
            </w:pPr>
            <w:r>
              <w:rPr>
                <w:b w:val="0"/>
                <w:sz w:val="21"/>
              </w:rPr>
              <w:t>기록 도구 → 사진 모아보기</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삭제 전 상태로 날짜 복원</w:t>
            </w:r>
          </w:p>
        </w:tc>
        <w:tc>
          <w:tcPr>
            <w:tcW w:type="dxa" w:w="6734"/>
            <w:vAlign w:val="center"/>
            <w:tcMar>
              <w:top w:w="72" w:type="dxa"/>
              <w:bottom w:w="72" w:type="dxa"/>
              <w:left w:w="95" w:type="dxa"/>
              <w:right w:w="95" w:type="dxa"/>
            </w:tcMar>
          </w:tcPr>
          <w:p>
            <w:pPr>
              <w:spacing w:after="20" w:before="20" w:line="274" w:lineRule="auto"/>
            </w:pPr>
            <w:r>
              <w:rPr>
                <w:b w:val="0"/>
                <w:sz w:val="21"/>
              </w:rPr>
              <w:t>기록 도구 → 휴지통·이력 또는 복구</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월간 활동과 알림</w:t>
            </w:r>
          </w:p>
        </w:tc>
        <w:tc>
          <w:tcPr>
            <w:tcW w:type="dxa" w:w="6734"/>
            <w:vAlign w:val="center"/>
            <w:tcMar>
              <w:top w:w="72" w:type="dxa"/>
              <w:bottom w:w="72" w:type="dxa"/>
              <w:left w:w="95" w:type="dxa"/>
              <w:right w:w="95" w:type="dxa"/>
            </w:tcMar>
          </w:tcPr>
          <w:p>
            <w:pPr>
              <w:spacing w:after="20" w:before="20" w:line="274" w:lineRule="auto"/>
            </w:pPr>
            <w:r>
              <w:rPr>
                <w:b w:val="0"/>
                <w:sz w:val="21"/>
              </w:rPr>
              <w:t>기록 도구 → 월간 리포트 또는 알림</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다른 기기로 직접 옮기기</w:t>
            </w:r>
          </w:p>
        </w:tc>
        <w:tc>
          <w:tcPr>
            <w:tcW w:type="dxa" w:w="6734"/>
            <w:vAlign w:val="center"/>
            <w:tcMar>
              <w:top w:w="72" w:type="dxa"/>
              <w:bottom w:w="72" w:type="dxa"/>
              <w:left w:w="95" w:type="dxa"/>
              <w:right w:w="95" w:type="dxa"/>
            </w:tcMar>
          </w:tcPr>
          <w:p>
            <w:pPr>
              <w:spacing w:after="20" w:before="20" w:line="274" w:lineRule="auto"/>
            </w:pPr>
            <w:r>
              <w:rPr>
                <w:b w:val="0"/>
                <w:sz w:val="21"/>
              </w:rPr>
              <w:t>설정·백업 → 공통 백업 또는 기록 도구 → 기기 연결</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내부 자동 백업 확인</w:t>
            </w:r>
          </w:p>
        </w:tc>
        <w:tc>
          <w:tcPr>
            <w:tcW w:type="dxa" w:w="6734"/>
            <w:vAlign w:val="center"/>
            <w:tcMar>
              <w:top w:w="72" w:type="dxa"/>
              <w:bottom w:w="72" w:type="dxa"/>
              <w:left w:w="95" w:type="dxa"/>
              <w:right w:w="95" w:type="dxa"/>
            </w:tcMar>
          </w:tcPr>
          <w:p>
            <w:pPr>
              <w:spacing w:after="20" w:before="20" w:line="274" w:lineRule="auto"/>
            </w:pPr>
            <w:r>
              <w:rPr>
                <w:b w:val="0"/>
                <w:sz w:val="21"/>
              </w:rPr>
              <w:t>기록 도구 → 자동 백업</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현재 앱의 새 빌드 찾기</w:t>
            </w:r>
          </w:p>
        </w:tc>
        <w:tc>
          <w:tcPr>
            <w:tcW w:type="dxa" w:w="6734"/>
            <w:vAlign w:val="center"/>
            <w:tcMar>
              <w:top w:w="72" w:type="dxa"/>
              <w:bottom w:w="72" w:type="dxa"/>
              <w:left w:w="95" w:type="dxa"/>
              <w:right w:w="95" w:type="dxa"/>
            </w:tcMar>
          </w:tcPr>
          <w:p>
            <w:pPr>
              <w:spacing w:after="20" w:before="20" w:line="274" w:lineRule="auto"/>
            </w:pPr>
            <w:r>
              <w:rPr>
                <w:b w:val="0"/>
                <w:sz w:val="21"/>
              </w:rPr>
              <w:t>기록 도구 → 업데이트 → OS별 개발 빌드 받기</w:t>
            </w:r>
          </w:p>
        </w:tc>
      </w:tr>
    </w:tbl>
    <w:p>
      <w:pPr>
        <w:spacing w:after="40"/>
      </w:pPr>
    </w:p>
    <w:p>
      <w:bookmarkStart w:id="31" w:name="chapter_31"/>
      <w:pPr>
        <w:pStyle w:val="Heading1"/>
      </w:pPr>
      <w:r>
        <w:t>31 부록 숫자와 저장 범위 요약</w:t>
      </w:r>
      <w:bookmarkEnd w:id="3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항목</w:t>
            </w:r>
          </w:p>
        </w:tc>
        <w:tc>
          <w:tcPr>
            <w:tcW w:type="dxa" w:w="6734"/>
            <w:vAlign w:val="center"/>
            <w:tcMar>
              <w:top w:w="72" w:type="dxa"/>
              <w:bottom w:w="72" w:type="dxa"/>
              <w:left w:w="95" w:type="dxa"/>
              <w:right w:w="95" w:type="dxa"/>
            </w:tcMar>
            <w:shd w:fill="E9ECEF"/>
          </w:tcPr>
          <w:p>
            <w:pPr>
              <w:spacing w:after="20" w:before="20" w:line="274" w:lineRule="auto"/>
            </w:pPr>
            <w:r>
              <w:rPr>
                <w:b/>
                <w:sz w:val="21"/>
              </w:rPr>
              <w:t>현재 기준</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앱 버전과 공통 백업</w:t>
            </w:r>
          </w:p>
        </w:tc>
        <w:tc>
          <w:tcPr>
            <w:tcW w:type="dxa" w:w="6734"/>
            <w:vAlign w:val="center"/>
            <w:tcMar>
              <w:top w:w="72" w:type="dxa"/>
              <w:bottom w:w="72" w:type="dxa"/>
              <w:left w:w="95" w:type="dxa"/>
              <w:right w:w="95" w:type="dxa"/>
            </w:tcMar>
          </w:tcPr>
          <w:p>
            <w:pPr>
              <w:spacing w:after="20" w:before="20" w:line="274" w:lineRule="auto"/>
            </w:pPr>
            <w:r>
              <w:rPr>
                <w:b w:val="0"/>
                <w:sz w:val="21"/>
              </w:rPr>
              <w:t>앱 0.12.0 공통 형식 1~9 읽기 꾸미기 자료 형식 9</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기본 메뉴</w:t>
            </w:r>
          </w:p>
        </w:tc>
        <w:tc>
          <w:tcPr>
            <w:tcW w:type="dxa" w:w="6734"/>
            <w:vAlign w:val="center"/>
            <w:tcMar>
              <w:top w:w="72" w:type="dxa"/>
              <w:bottom w:w="72" w:type="dxa"/>
              <w:left w:w="95" w:type="dxa"/>
              <w:right w:w="95" w:type="dxa"/>
            </w:tcMar>
          </w:tcPr>
          <w:p>
            <w:pPr>
              <w:spacing w:after="20" w:before="20" w:line="274" w:lineRule="auto"/>
            </w:pPr>
            <w:r>
              <w:rPr>
                <w:b w:val="0"/>
                <w:sz w:val="21"/>
              </w:rPr>
              <w:t>일기 달력·검색 상몬·공방 라운지 설정·백업 5개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일기 형식과 캐릭터와 소품</w:t>
            </w:r>
          </w:p>
        </w:tc>
        <w:tc>
          <w:tcPr>
            <w:tcW w:type="dxa" w:w="6734"/>
            <w:vAlign w:val="center"/>
            <w:tcMar>
              <w:top w:w="72" w:type="dxa"/>
              <w:bottom w:w="72" w:type="dxa"/>
              <w:left w:w="95" w:type="dxa"/>
              <w:right w:w="95" w:type="dxa"/>
            </w:tcMar>
          </w:tcPr>
          <w:p>
            <w:pPr>
              <w:spacing w:after="20" w:before="20" w:line="274" w:lineRule="auto"/>
            </w:pPr>
            <w:r>
              <w:rPr>
                <w:b w:val="0"/>
                <w:sz w:val="21"/>
              </w:rPr>
              <w:t>100종 64종 300종</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상몬 자유 외형과 성장 외형</w:t>
            </w:r>
          </w:p>
        </w:tc>
        <w:tc>
          <w:tcPr>
            <w:tcW w:type="dxa" w:w="6734"/>
            <w:vAlign w:val="center"/>
            <w:tcMar>
              <w:top w:w="72" w:type="dxa"/>
              <w:bottom w:w="72" w:type="dxa"/>
              <w:left w:w="95" w:type="dxa"/>
              <w:right w:w="95" w:type="dxa"/>
            </w:tcMar>
          </w:tcPr>
          <w:p>
            <w:pPr>
              <w:spacing w:after="20" w:before="20" w:line="274" w:lineRule="auto"/>
            </w:pPr>
            <w:r>
              <w:rPr>
                <w:b w:val="0"/>
                <w:sz w:val="21"/>
              </w:rPr>
              <w:t>자유 56종 성장 보상 8종</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소품 기본 지급과 획득 대상</w:t>
            </w:r>
          </w:p>
        </w:tc>
        <w:tc>
          <w:tcPr>
            <w:tcW w:type="dxa" w:w="6734"/>
            <w:vAlign w:val="center"/>
            <w:tcMar>
              <w:top w:w="72" w:type="dxa"/>
              <w:bottom w:w="72" w:type="dxa"/>
              <w:left w:w="95" w:type="dxa"/>
              <w:right w:w="95" w:type="dxa"/>
            </w:tcMar>
          </w:tcPr>
          <w:p>
            <w:pPr>
              <w:spacing w:after="20" w:before="20" w:line="274" w:lineRule="auto"/>
            </w:pPr>
            <w:r>
              <w:rPr>
                <w:b w:val="0"/>
                <w:sz w:val="21"/>
              </w:rPr>
              <w:t>무료 8종 나머지 292종 획득 후 착용</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착용 위치와 색감</w:t>
            </w:r>
          </w:p>
        </w:tc>
        <w:tc>
          <w:tcPr>
            <w:tcW w:type="dxa" w:w="6734"/>
            <w:vAlign w:val="center"/>
            <w:tcMar>
              <w:top w:w="72" w:type="dxa"/>
              <w:bottom w:w="72" w:type="dxa"/>
              <w:left w:w="95" w:type="dxa"/>
              <w:right w:w="95" w:type="dxa"/>
            </w:tcMar>
          </w:tcPr>
          <w:p>
            <w:pPr>
              <w:spacing w:after="20" w:before="20" w:line="274" w:lineRule="auto"/>
            </w:pPr>
            <w:r>
              <w:rPr>
                <w:b w:val="0"/>
                <w:sz w:val="21"/>
              </w:rPr>
              <w:t>8곳과 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날짜 수와 날짜별 조각</w:t>
            </w:r>
          </w:p>
        </w:tc>
        <w:tc>
          <w:tcPr>
            <w:tcW w:type="dxa" w:w="6734"/>
            <w:vAlign w:val="center"/>
            <w:tcMar>
              <w:top w:w="72" w:type="dxa"/>
              <w:bottom w:w="72" w:type="dxa"/>
              <w:left w:w="95" w:type="dxa"/>
              <w:right w:w="95" w:type="dxa"/>
            </w:tcMar>
          </w:tcPr>
          <w:p>
            <w:pPr>
              <w:spacing w:after="20" w:before="20" w:line="274" w:lineRule="auto"/>
            </w:pPr>
            <w:r>
              <w:rPr>
                <w:b w:val="0"/>
                <w:sz w:val="21"/>
              </w:rPr>
              <w:t>최대 50,000개 날짜 날짜당 200개 조각</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조각 글 길이</w:t>
            </w:r>
          </w:p>
        </w:tc>
        <w:tc>
          <w:tcPr>
            <w:tcW w:type="dxa" w:w="6734"/>
            <w:vAlign w:val="center"/>
            <w:tcMar>
              <w:top w:w="72" w:type="dxa"/>
              <w:bottom w:w="72" w:type="dxa"/>
              <w:left w:w="95" w:type="dxa"/>
              <w:right w:w="95" w:type="dxa"/>
            </w:tcMar>
          </w:tcPr>
          <w:p>
            <w:pPr>
              <w:spacing w:after="20" w:before="20" w:line="274" w:lineRule="auto"/>
            </w:pPr>
            <w:r>
              <w:rPr>
                <w:b w:val="0"/>
                <w:sz w:val="21"/>
              </w:rPr>
              <w:t>조각당 최대 100,000 UTF 16 단위 공백과 이모지 계산 주의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제목과 질문 길이</w:t>
            </w:r>
          </w:p>
        </w:tc>
        <w:tc>
          <w:tcPr>
            <w:tcW w:type="dxa" w:w="6734"/>
            <w:vAlign w:val="center"/>
            <w:tcMar>
              <w:top w:w="72" w:type="dxa"/>
              <w:bottom w:w="72" w:type="dxa"/>
              <w:left w:w="95" w:type="dxa"/>
              <w:right w:w="95" w:type="dxa"/>
            </w:tcMar>
          </w:tcPr>
          <w:p>
            <w:pPr>
              <w:spacing w:after="20" w:before="20" w:line="274" w:lineRule="auto"/>
            </w:pPr>
            <w:r>
              <w:rPr>
                <w:b w:val="0"/>
                <w:sz w:val="21"/>
              </w:rPr>
              <w:t>제목 최대 80 질문 최대 300 UTF 16 단위</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내 레이아웃</w:t>
            </w:r>
          </w:p>
        </w:tc>
        <w:tc>
          <w:tcPr>
            <w:tcW w:type="dxa" w:w="6734"/>
            <w:vAlign w:val="center"/>
            <w:tcMar>
              <w:top w:w="72" w:type="dxa"/>
              <w:bottom w:w="72" w:type="dxa"/>
              <w:left w:w="95" w:type="dxa"/>
              <w:right w:w="95" w:type="dxa"/>
            </w:tcMar>
          </w:tcPr>
          <w:p>
            <w:pPr>
              <w:spacing w:after="20" w:before="20" w:line="274" w:lineRule="auto"/>
            </w:pPr>
            <w:r>
              <w:rPr>
                <w:b w:val="0"/>
                <w:sz w:val="21"/>
              </w:rPr>
              <w:t>최대 50개 이름 1~40자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자유 배치 좌표와 크기</w:t>
            </w:r>
          </w:p>
        </w:tc>
        <w:tc>
          <w:tcPr>
            <w:tcW w:type="dxa" w:w="6734"/>
            <w:vAlign w:val="center"/>
            <w:tcMar>
              <w:top w:w="72" w:type="dxa"/>
              <w:bottom w:w="72" w:type="dxa"/>
              <w:left w:w="95" w:type="dxa"/>
              <w:right w:w="95" w:type="dxa"/>
            </w:tcMar>
          </w:tcPr>
          <w:p>
            <w:pPr>
              <w:spacing w:after="20" w:before="20" w:line="274" w:lineRule="auto"/>
            </w:pPr>
            <w:r>
              <w:rPr>
                <w:b w:val="0"/>
                <w:sz w:val="21"/>
              </w:rPr>
              <w:t>좌표 0~10,000 너비 300~1,600 높이 180~1,400 논리 단위</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사진 사본과 공통 파일</w:t>
            </w:r>
          </w:p>
        </w:tc>
        <w:tc>
          <w:tcPr>
            <w:tcW w:type="dxa" w:w="6734"/>
            <w:vAlign w:val="center"/>
            <w:tcMar>
              <w:top w:w="72" w:type="dxa"/>
              <w:bottom w:w="72" w:type="dxa"/>
              <w:left w:w="95" w:type="dxa"/>
              <w:right w:w="95" w:type="dxa"/>
            </w:tcMar>
          </w:tcPr>
          <w:p>
            <w:pPr>
              <w:spacing w:after="20" w:before="20" w:line="274" w:lineRule="auto"/>
            </w:pPr>
            <w:r>
              <w:rPr>
                <w:b w:val="0"/>
                <w:sz w:val="21"/>
              </w:rPr>
              <w:t>편집 결과 긴 변 1,600px 및 2MiB 이하 전체 공통 파일 128MiB 이하</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전체 사진 인코딩 합계</w:t>
            </w:r>
          </w:p>
        </w:tc>
        <w:tc>
          <w:tcPr>
            <w:tcW w:type="dxa" w:w="6734"/>
            <w:vAlign w:val="center"/>
            <w:tcMar>
              <w:top w:w="72" w:type="dxa"/>
              <w:bottom w:w="72" w:type="dxa"/>
              <w:left w:w="95" w:type="dxa"/>
              <w:right w:w="95" w:type="dxa"/>
            </w:tcMar>
          </w:tcPr>
          <w:p>
            <w:pPr>
              <w:spacing w:after="20" w:before="20" w:line="274" w:lineRule="auto"/>
            </w:pPr>
            <w:r>
              <w:rPr>
                <w:b w:val="0"/>
                <w:sz w:val="21"/>
              </w:rPr>
              <w:t>공통 규칙상 64MiB 수준의 문자 합계 제한 원본 JPEG 합과 다름</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방 가구</w:t>
            </w:r>
          </w:p>
        </w:tc>
        <w:tc>
          <w:tcPr>
            <w:tcW w:type="dxa" w:w="6734"/>
            <w:vAlign w:val="center"/>
            <w:tcMar>
              <w:top w:w="72" w:type="dxa"/>
              <w:bottom w:w="72" w:type="dxa"/>
              <w:left w:w="95" w:type="dxa"/>
              <w:right w:w="95" w:type="dxa"/>
            </w:tcMar>
          </w:tcPr>
          <w:p>
            <w:pPr>
              <w:spacing w:after="20" w:before="20" w:line="274" w:lineRule="auto"/>
            </w:pPr>
            <w:r>
              <w:rPr>
                <w:b w:val="0"/>
                <w:sz w:val="21"/>
              </w:rPr>
              <w:t>6종 기본 무료 최대 24개 방 배경 3개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태그와 검색 결과</w:t>
            </w:r>
          </w:p>
        </w:tc>
        <w:tc>
          <w:tcPr>
            <w:tcW w:type="dxa" w:w="6734"/>
            <w:vAlign w:val="center"/>
            <w:tcMar>
              <w:top w:w="72" w:type="dxa"/>
              <w:bottom w:w="72" w:type="dxa"/>
              <w:left w:w="95" w:type="dxa"/>
              <w:right w:w="95" w:type="dxa"/>
            </w:tcMar>
          </w:tcPr>
          <w:p>
            <w:pPr>
              <w:spacing w:after="20" w:before="20" w:line="274" w:lineRule="auto"/>
            </w:pPr>
            <w:r>
              <w:rPr>
                <w:b w:val="0"/>
                <w:sz w:val="21"/>
              </w:rPr>
              <w:t>날짜당 10개 각 20자 태그 결과 최신 100개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오늘의 질문</w:t>
            </w:r>
          </w:p>
        </w:tc>
        <w:tc>
          <w:tcPr>
            <w:tcW w:type="dxa" w:w="6734"/>
            <w:vAlign w:val="center"/>
            <w:tcMar>
              <w:top w:w="72" w:type="dxa"/>
              <w:bottom w:w="72" w:type="dxa"/>
              <w:left w:w="95" w:type="dxa"/>
              <w:right w:w="95" w:type="dxa"/>
            </w:tcMar>
          </w:tcPr>
          <w:p>
            <w:pPr>
              <w:spacing w:after="20" w:before="20" w:line="274" w:lineRule="auto"/>
            </w:pPr>
            <w:r>
              <w:rPr>
                <w:b w:val="0"/>
                <w:sz w:val="21"/>
              </w:rPr>
              <w:t>공통 질문 12개 날짜별 선택</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기본 XP와 만렙</w:t>
            </w:r>
          </w:p>
        </w:tc>
        <w:tc>
          <w:tcPr>
            <w:tcW w:type="dxa" w:w="6734"/>
            <w:vAlign w:val="center"/>
            <w:tcMar>
              <w:top w:w="72" w:type="dxa"/>
              <w:bottom w:w="72" w:type="dxa"/>
              <w:left w:w="95" w:type="dxa"/>
              <w:right w:w="95" w:type="dxa"/>
            </w:tcMar>
          </w:tcPr>
          <w:p>
            <w:pPr>
              <w:spacing w:after="20" w:before="20" w:line="274" w:lineRule="auto"/>
            </w:pPr>
            <w:r>
              <w:rPr>
                <w:b w:val="0"/>
                <w:sz w:val="21"/>
              </w:rPr>
              <w:t>기본 최대 40 XP 하루 연속 7일 보너스 10 XP Lv.100과 3,590 XP</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뽑기와 보장</w:t>
            </w:r>
          </w:p>
        </w:tc>
        <w:tc>
          <w:tcPr>
            <w:tcW w:type="dxa" w:w="6734"/>
            <w:vAlign w:val="center"/>
            <w:tcMar>
              <w:top w:w="72" w:type="dxa"/>
              <w:bottom w:w="72" w:type="dxa"/>
              <w:left w:w="95" w:type="dxa"/>
              <w:right w:w="95" w:type="dxa"/>
            </w:tcMar>
          </w:tcPr>
          <w:p>
            <w:pPr>
              <w:spacing w:after="20" w:before="20" w:line="274" w:lineRule="auto"/>
            </w:pPr>
            <w:r>
              <w:rPr>
                <w:b w:val="0"/>
                <w:sz w:val="21"/>
              </w:rPr>
              <w:t>20클로버 1회 매 10번째 미수집 소품 보장</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합성과 제작</w:t>
            </w:r>
          </w:p>
        </w:tc>
        <w:tc>
          <w:tcPr>
            <w:tcW w:type="dxa" w:w="6734"/>
            <w:vAlign w:val="center"/>
            <w:tcMar>
              <w:top w:w="72" w:type="dxa"/>
              <w:bottom w:w="72" w:type="dxa"/>
              <w:left w:w="95" w:type="dxa"/>
              <w:right w:w="95" w:type="dxa"/>
            </w:tcMar>
          </w:tcPr>
          <w:p>
            <w:pPr>
              <w:spacing w:after="20" w:before="20" w:line="274" w:lineRule="auto"/>
            </w:pPr>
            <w:r>
              <w:rPr>
                <w:b w:val="0"/>
                <w:sz w:val="21"/>
              </w:rPr>
              <w:t>하위 조각 3개 합성 실패 시 1개 반환 같은 등급 조각 5개 선택 제작</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이력 보관</w:t>
            </w:r>
          </w:p>
        </w:tc>
        <w:tc>
          <w:tcPr>
            <w:tcW w:type="dxa" w:w="6734"/>
            <w:vAlign w:val="center"/>
            <w:tcMar>
              <w:top w:w="72" w:type="dxa"/>
              <w:bottom w:w="72" w:type="dxa"/>
              <w:left w:w="95" w:type="dxa"/>
              <w:right w:w="95" w:type="dxa"/>
            </w:tcMar>
          </w:tcPr>
          <w:p>
            <w:pPr>
              <w:spacing w:after="20" w:before="20" w:line="274" w:lineRule="auto"/>
            </w:pPr>
            <w:r>
              <w:rPr>
                <w:b w:val="0"/>
                <w:sz w:val="21"/>
              </w:rPr>
              <w:t>최대 2,000개와 256MiB 일반 수정 약 5분 간격 삭제 전 즉시</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자동 백업</w:t>
            </w:r>
          </w:p>
        </w:tc>
        <w:tc>
          <w:tcPr>
            <w:tcW w:type="dxa" w:w="6734"/>
            <w:vAlign w:val="center"/>
            <w:tcMar>
              <w:top w:w="72" w:type="dxa"/>
              <w:bottom w:w="72" w:type="dxa"/>
              <w:left w:w="95" w:type="dxa"/>
              <w:right w:w="95" w:type="dxa"/>
            </w:tcMar>
          </w:tcPr>
          <w:p>
            <w:pPr>
              <w:spacing w:after="20" w:before="20" w:line="274" w:lineRule="auto"/>
            </w:pPr>
            <w:r>
              <w:rPr>
                <w:b w:val="0"/>
                <w:sz w:val="21"/>
              </w:rPr>
              <w:t>정상 저장한 날 하루 한 번 최근 3일분과 256MiB</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기기 연결</w:t>
            </w:r>
          </w:p>
        </w:tc>
        <w:tc>
          <w:tcPr>
            <w:tcW w:type="dxa" w:w="6734"/>
            <w:vAlign w:val="center"/>
            <w:tcMar>
              <w:top w:w="72" w:type="dxa"/>
              <w:bottom w:w="72" w:type="dxa"/>
              <w:left w:w="95" w:type="dxa"/>
              <w:right w:w="95" w:type="dxa"/>
            </w:tcMar>
          </w:tcPr>
          <w:p>
            <w:pPr>
              <w:spacing w:after="20" w:before="20" w:line="274" w:lineRule="auto"/>
            </w:pPr>
            <w:r>
              <w:rPr>
                <w:b w:val="0"/>
                <w:sz w:val="21"/>
              </w:rPr>
              <w:t>임시 연결 10분 앱 닫기와 Android 배경 이동 시 종료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PIN</w:t>
            </w:r>
          </w:p>
        </w:tc>
        <w:tc>
          <w:tcPr>
            <w:tcW w:type="dxa" w:w="6734"/>
            <w:vAlign w:val="center"/>
            <w:tcMar>
              <w:top w:w="72" w:type="dxa"/>
              <w:bottom w:w="72" w:type="dxa"/>
              <w:left w:w="95" w:type="dxa"/>
              <w:right w:w="95" w:type="dxa"/>
            </w:tcMar>
          </w:tcPr>
          <w:p>
            <w:pPr>
              <w:spacing w:after="20" w:before="20" w:line="274" w:lineRule="auto"/>
            </w:pPr>
            <w:r>
              <w:rPr>
                <w:b w:val="0"/>
                <w:sz w:val="21"/>
              </w:rPr>
              <w:t>숫자 6~12자리 기본 꺼짐 5분 유휴 잠금 5회 오류 후 30초 대기</w:t>
            </w:r>
          </w:p>
        </w:tc>
      </w:tr>
    </w:tbl>
    <w:p>
      <w:pPr>
        <w:spacing w:after="40"/>
      </w:pPr>
    </w:p>
    <w:p>
      <w:r>
        <w:rPr>
          <w:b w:val="0"/>
        </w:rPr>
        <w:t>MiB는 1,048,576바이트입니다. 앱 화면의 MB 표현과 파일 탐색기의 계산 방식은 다를 수 있습니다. 여러 제한 중 하나라도 초과하면 저장·가져오기·추가를 거부할 수 있습니다. 표의 데이터 허용 범위와 모든 화면에서 바로 입력할 수 있는 범위가 반드시 같은 것은 아닙니다.</w:t>
      </w:r>
    </w:p>
    <w:p>
      <w:bookmarkStart w:id="32" w:name="chapter_32"/>
      <w:pPr>
        <w:pStyle w:val="Heading1"/>
      </w:pPr>
      <w:r>
        <w:t>32 부록 오늘의 질문 전체 목록</w:t>
      </w:r>
      <w:bookmarkEnd w:id="32"/>
    </w:p>
    <w:p>
      <w:pPr>
        <w:ind w:left="259" w:hanging="259"/>
      </w:pPr>
      <w:r>
        <w:t xml:space="preserve">1. </w:t>
      </w:r>
      <w:r>
        <w:rPr>
          <w:b w:val="0"/>
        </w:rPr>
        <w:t>오늘 나를 웃게 한 작은 일은?</w:t>
      </w:r>
    </w:p>
    <w:p>
      <w:pPr>
        <w:ind w:left="259" w:hanging="259"/>
      </w:pPr>
      <w:r>
        <w:t xml:space="preserve">2. </w:t>
      </w:r>
      <w:r>
        <w:rPr>
          <w:b w:val="0"/>
        </w:rPr>
        <w:t>오늘 가장 편안했던 순간은?</w:t>
      </w:r>
    </w:p>
    <w:p>
      <w:pPr>
        <w:ind w:left="259" w:hanging="259"/>
      </w:pPr>
      <w:r>
        <w:t xml:space="preserve">3. </w:t>
      </w:r>
      <w:r>
        <w:rPr>
          <w:b w:val="0"/>
        </w:rPr>
        <w:t>오늘 고마웠던 사람에게 한마디를 쓴다면?</w:t>
      </w:r>
    </w:p>
    <w:p>
      <w:pPr>
        <w:ind w:left="259" w:hanging="259"/>
      </w:pPr>
      <w:r>
        <w:t xml:space="preserve">4. </w:t>
      </w:r>
      <w:r>
        <w:rPr>
          <w:b w:val="0"/>
        </w:rPr>
        <w:t>내일의 나에게 해주고 싶은 말은?</w:t>
      </w:r>
    </w:p>
    <w:p>
      <w:pPr>
        <w:ind w:left="259" w:hanging="259"/>
      </w:pPr>
      <w:r>
        <w:t xml:space="preserve">5. </w:t>
      </w:r>
      <w:r>
        <w:rPr>
          <w:b w:val="0"/>
        </w:rPr>
        <w:t>오늘 처음 알게 된 것은?</w:t>
      </w:r>
    </w:p>
    <w:p>
      <w:pPr>
        <w:ind w:left="259" w:hanging="259"/>
      </w:pPr>
      <w:r>
        <w:t xml:space="preserve">6. </w:t>
      </w:r>
      <w:r>
        <w:rPr>
          <w:b w:val="0"/>
        </w:rPr>
        <w:t>오늘 마음에 남은 풍경은?</w:t>
      </w:r>
    </w:p>
    <w:p>
      <w:pPr>
        <w:ind w:left="259" w:hanging="259"/>
      </w:pPr>
      <w:r>
        <w:t xml:space="preserve">7. </w:t>
      </w:r>
      <w:r>
        <w:rPr>
          <w:b w:val="0"/>
        </w:rPr>
        <w:t>오늘 나에게 잘했다고 말해줄 일은?</w:t>
      </w:r>
    </w:p>
    <w:p>
      <w:pPr>
        <w:ind w:left="259" w:hanging="259"/>
      </w:pPr>
      <w:r>
        <w:t xml:space="preserve">8. </w:t>
      </w:r>
      <w:r>
        <w:rPr>
          <w:b w:val="0"/>
        </w:rPr>
        <w:t>잠깐 쉬어간 순간은 언제였어?</w:t>
      </w:r>
    </w:p>
    <w:p>
      <w:pPr>
        <w:ind w:left="259" w:hanging="259"/>
      </w:pPr>
      <w:r>
        <w:t xml:space="preserve">9. </w:t>
      </w:r>
      <w:r>
        <w:rPr>
          <w:b w:val="0"/>
        </w:rPr>
        <w:t>오늘 가장 맛있게 먹은 음식은?</w:t>
      </w:r>
    </w:p>
    <w:p>
      <w:pPr>
        <w:ind w:left="259" w:hanging="259"/>
      </w:pPr>
      <w:r>
        <w:t xml:space="preserve">10. </w:t>
      </w:r>
      <w:r>
        <w:rPr>
          <w:b w:val="0"/>
        </w:rPr>
        <w:t>다시 만나고 싶은 오늘의 순간은?</w:t>
      </w:r>
    </w:p>
    <w:p>
      <w:pPr>
        <w:ind w:left="259" w:hanging="259"/>
      </w:pPr>
      <w:r>
        <w:t xml:space="preserve">11. </w:t>
      </w:r>
      <w:r>
        <w:rPr>
          <w:b w:val="0"/>
        </w:rPr>
        <w:t>요즘 나를 설레게 하는 것은?</w:t>
      </w:r>
    </w:p>
    <w:p>
      <w:pPr>
        <w:ind w:left="259" w:hanging="259"/>
      </w:pPr>
      <w:r>
        <w:t xml:space="preserve">12. </w:t>
      </w:r>
      <w:r>
        <w:rPr>
          <w:b w:val="0"/>
        </w:rPr>
        <w:t>이번 주에 소중히 지키고 싶은 것은?</w:t>
      </w:r>
    </w:p>
    <w:p>
      <w:r>
        <w:rPr>
          <w:b w:val="0"/>
        </w:rPr>
        <w:t>이 목록은 shared/studio.json을 기준으로 설명서 작성 시 자동으로 읽었습니다. 질문 추가나 수정은 개발자 작업이며 앱 사용자 화면에서 질문 목록 전체를 임의로 편집하는 설정은 아닙니다.</w:t>
      </w:r>
    </w:p>
    <w:p>
      <w:bookmarkStart w:id="33" w:name="chapter_33"/>
      <w:pPr>
        <w:pStyle w:val="Heading1"/>
      </w:pPr>
      <w:r>
        <w:t>33 부록 일기 형식 100종 찾아보기</w:t>
      </w:r>
      <w:bookmarkEnd w:id="33"/>
    </w:p>
    <w:p>
      <w:r>
        <w:rPr>
          <w:b w:val="0"/>
        </w:rPr>
        <w:t>실제 공통 원본의 이름과 설명을 분야별로 실었습니다. 앱의 검색에서는 이 이름을 사용하면 됩니다. 예상 작성 시간은 형식의 참고값이며 강제 타이머가 아닙니다.</w:t>
      </w:r>
    </w:p>
    <w:p>
      <w:pPr>
        <w:pStyle w:val="Heading2"/>
      </w:pPr>
      <w:r>
        <w:t>일상 기록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자유 일기</w:t>
            </w:r>
          </w:p>
        </w:tc>
        <w:tc>
          <w:tcPr>
            <w:tcW w:type="dxa" w:w="5026"/>
            <w:vAlign w:val="center"/>
            <w:tcMar>
              <w:top w:w="72" w:type="dxa"/>
              <w:bottom w:w="72" w:type="dxa"/>
              <w:left w:w="95" w:type="dxa"/>
              <w:right w:w="95" w:type="dxa"/>
            </w:tcMar>
          </w:tcPr>
          <w:p>
            <w:pPr>
              <w:spacing w:after="20" w:before="20" w:line="274" w:lineRule="auto"/>
            </w:pPr>
            <w:r>
              <w:rPr>
                <w:b w:val="0"/>
                <w:sz w:val="21"/>
              </w:rPr>
              <w:t>형식 없이, 오늘 떠오르는 이야기를 길게 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한 줄 일기</w:t>
            </w:r>
          </w:p>
        </w:tc>
        <w:tc>
          <w:tcPr>
            <w:tcW w:type="dxa" w:w="5026"/>
            <w:vAlign w:val="center"/>
            <w:tcMar>
              <w:top w:w="72" w:type="dxa"/>
              <w:bottom w:w="72" w:type="dxa"/>
              <w:left w:w="95" w:type="dxa"/>
              <w:right w:w="95" w:type="dxa"/>
            </w:tcMar>
          </w:tcPr>
          <w:p>
            <w:pPr>
              <w:spacing w:after="20" w:before="20" w:line="274" w:lineRule="auto"/>
            </w:pPr>
            <w:r>
              <w:rPr>
                <w:b w:val="0"/>
                <w:sz w:val="21"/>
              </w:rPr>
              <w:t>짧은 문장 하나로 오늘을 저장해요.</w:t>
            </w:r>
          </w:p>
        </w:tc>
        <w:tc>
          <w:tcPr>
            <w:tcW w:type="dxa" w:w="2613"/>
            <w:vAlign w:val="center"/>
            <w:tcMar>
              <w:top w:w="72" w:type="dxa"/>
              <w:bottom w:w="72" w:type="dxa"/>
              <w:left w:w="95" w:type="dxa"/>
              <w:right w:w="95" w:type="dxa"/>
            </w:tcMar>
          </w:tcPr>
          <w:p>
            <w:pPr>
              <w:spacing w:after="20" w:before="20" w:line="274" w:lineRule="auto"/>
            </w:pPr>
            <w:r>
              <w:rPr>
                <w:b w:val="0"/>
                <w:sz w:val="21"/>
              </w:rPr>
              <w:t>1분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세 줄 일기</w:t>
            </w:r>
          </w:p>
        </w:tc>
        <w:tc>
          <w:tcPr>
            <w:tcW w:type="dxa" w:w="5026"/>
            <w:vAlign w:val="center"/>
            <w:tcMar>
              <w:top w:w="72" w:type="dxa"/>
              <w:bottom w:w="72" w:type="dxa"/>
              <w:left w:w="95" w:type="dxa"/>
              <w:right w:w="95" w:type="dxa"/>
            </w:tcMar>
          </w:tcPr>
          <w:p>
            <w:pPr>
              <w:spacing w:after="20" w:before="20" w:line="274" w:lineRule="auto"/>
            </w:pPr>
            <w:r>
              <w:rPr>
                <w:b w:val="0"/>
                <w:sz w:val="21"/>
              </w:rPr>
              <w:t>사건 · 마음 · 마무리를 한 줄씩 남겨요.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모닝 페이지</w:t>
            </w:r>
          </w:p>
        </w:tc>
        <w:tc>
          <w:tcPr>
            <w:tcW w:type="dxa" w:w="5026"/>
            <w:vAlign w:val="center"/>
            <w:tcMar>
              <w:top w:w="72" w:type="dxa"/>
              <w:bottom w:w="72" w:type="dxa"/>
              <w:left w:w="95" w:type="dxa"/>
              <w:right w:w="95" w:type="dxa"/>
            </w:tcMar>
          </w:tcPr>
          <w:p>
            <w:pPr>
              <w:spacing w:after="20" w:before="20" w:line="274" w:lineRule="auto"/>
            </w:pPr>
            <w:r>
              <w:rPr>
                <w:b w:val="0"/>
                <w:sz w:val="21"/>
              </w:rPr>
              <w:t>아침에 떠오르는 생각을 멈추지 않고 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아침 5분 일기</w:t>
            </w:r>
          </w:p>
        </w:tc>
        <w:tc>
          <w:tcPr>
            <w:tcW w:type="dxa" w:w="5026"/>
            <w:vAlign w:val="center"/>
            <w:tcMar>
              <w:top w:w="72" w:type="dxa"/>
              <w:bottom w:w="72" w:type="dxa"/>
              <w:left w:w="95" w:type="dxa"/>
              <w:right w:w="95" w:type="dxa"/>
            </w:tcMar>
          </w:tcPr>
          <w:p>
            <w:pPr>
              <w:spacing w:after="20" w:before="20" w:line="274" w:lineRule="auto"/>
            </w:pPr>
            <w:r>
              <w:rPr>
                <w:b w:val="0"/>
                <w:sz w:val="21"/>
              </w:rPr>
              <w:t>기분과 우선순위를 짧게 확인하며 시작해요.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저녁 5분 일기</w:t>
            </w:r>
          </w:p>
        </w:tc>
        <w:tc>
          <w:tcPr>
            <w:tcW w:type="dxa" w:w="5026"/>
            <w:vAlign w:val="center"/>
            <w:tcMar>
              <w:top w:w="72" w:type="dxa"/>
              <w:bottom w:w="72" w:type="dxa"/>
              <w:left w:w="95" w:type="dxa"/>
              <w:right w:w="95" w:type="dxa"/>
            </w:tcMar>
          </w:tcPr>
          <w:p>
            <w:pPr>
              <w:spacing w:after="20" w:before="20" w:line="274" w:lineRule="auto"/>
            </w:pPr>
            <w:r>
              <w:rPr>
                <w:b w:val="0"/>
                <w:sz w:val="21"/>
              </w:rPr>
              <w:t>잘된 일과 아쉬움을 남기고 하루를 닫아요.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하루 타임라인</w:t>
            </w:r>
          </w:p>
        </w:tc>
        <w:tc>
          <w:tcPr>
            <w:tcW w:type="dxa" w:w="5026"/>
            <w:vAlign w:val="center"/>
            <w:tcMar>
              <w:top w:w="72" w:type="dxa"/>
              <w:bottom w:w="72" w:type="dxa"/>
              <w:left w:w="95" w:type="dxa"/>
              <w:right w:w="95" w:type="dxa"/>
            </w:tcMar>
          </w:tcPr>
          <w:p>
            <w:pPr>
              <w:spacing w:after="20" w:before="20" w:line="274" w:lineRule="auto"/>
            </w:pPr>
            <w:r>
              <w:rPr>
                <w:b w:val="0"/>
                <w:sz w:val="21"/>
              </w:rPr>
              <w:t>아침부터 밤까지 기억을 시간순으로 이어요.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오감 일기</w:t>
            </w:r>
          </w:p>
        </w:tc>
        <w:tc>
          <w:tcPr>
            <w:tcW w:type="dxa" w:w="5026"/>
            <w:vAlign w:val="center"/>
            <w:tcMar>
              <w:top w:w="72" w:type="dxa"/>
              <w:bottom w:w="72" w:type="dxa"/>
              <w:left w:w="95" w:type="dxa"/>
              <w:right w:w="95" w:type="dxa"/>
            </w:tcMar>
          </w:tcPr>
          <w:p>
            <w:pPr>
              <w:spacing w:after="20" w:before="20" w:line="274" w:lineRule="auto"/>
            </w:pPr>
            <w:r>
              <w:rPr>
                <w:b w:val="0"/>
                <w:sz w:val="21"/>
              </w:rPr>
              <w:t>보고 듣고 느낀 감각으로 오늘을 묘사해요.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순간 캡션 일기</w:t>
            </w:r>
          </w:p>
        </w:tc>
        <w:tc>
          <w:tcPr>
            <w:tcW w:type="dxa" w:w="5026"/>
            <w:vAlign w:val="center"/>
            <w:tcMar>
              <w:top w:w="72" w:type="dxa"/>
              <w:bottom w:w="72" w:type="dxa"/>
              <w:left w:w="95" w:type="dxa"/>
              <w:right w:w="95" w:type="dxa"/>
            </w:tcMar>
          </w:tcPr>
          <w:p>
            <w:pPr>
              <w:spacing w:after="20" w:before="20" w:line="274" w:lineRule="auto"/>
            </w:pPr>
            <w:r>
              <w:rPr>
                <w:b w:val="0"/>
                <w:sz w:val="21"/>
              </w:rPr>
              <w:t>사진 한 장을 설명하듯 장면을 글로 담아요.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주말 일기</w:t>
            </w:r>
          </w:p>
        </w:tc>
        <w:tc>
          <w:tcPr>
            <w:tcW w:type="dxa" w:w="5026"/>
            <w:vAlign w:val="center"/>
            <w:tcMar>
              <w:top w:w="72" w:type="dxa"/>
              <w:bottom w:w="72" w:type="dxa"/>
              <w:left w:w="95" w:type="dxa"/>
              <w:right w:w="95" w:type="dxa"/>
            </w:tcMar>
          </w:tcPr>
          <w:p>
            <w:pPr>
              <w:spacing w:after="20" w:before="20" w:line="274" w:lineRule="auto"/>
            </w:pPr>
            <w:r>
              <w:rPr>
                <w:b w:val="0"/>
                <w:sz w:val="21"/>
              </w:rPr>
              <w:t>쉬고 즐긴 시간을 한 장에 모아요.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bl>
    <w:p>
      <w:pPr>
        <w:spacing w:after="40"/>
      </w:pPr>
    </w:p>
    <w:p>
      <w:pPr>
        <w:pStyle w:val="Heading2"/>
      </w:pPr>
      <w:r>
        <w:t>회고·성장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하루 회고</w:t>
            </w:r>
          </w:p>
        </w:tc>
        <w:tc>
          <w:tcPr>
            <w:tcW w:type="dxa" w:w="5026"/>
            <w:vAlign w:val="center"/>
            <w:tcMar>
              <w:top w:w="72" w:type="dxa"/>
              <w:bottom w:w="72" w:type="dxa"/>
              <w:left w:w="95" w:type="dxa"/>
              <w:right w:w="95" w:type="dxa"/>
            </w:tcMar>
          </w:tcPr>
          <w:p>
            <w:pPr>
              <w:spacing w:after="20" w:before="20" w:line="274" w:lineRule="auto"/>
            </w:pPr>
            <w:r>
              <w:rPr>
                <w:b w:val="0"/>
                <w:sz w:val="21"/>
              </w:rPr>
              <w:t>장면 · 배움 · 내일, 세 조각으로 하루를 돌아봐요.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사건·의미·다음 행동</w:t>
            </w:r>
          </w:p>
        </w:tc>
        <w:tc>
          <w:tcPr>
            <w:tcW w:type="dxa" w:w="5026"/>
            <w:vAlign w:val="center"/>
            <w:tcMar>
              <w:top w:w="72" w:type="dxa"/>
              <w:bottom w:w="72" w:type="dxa"/>
              <w:left w:w="95" w:type="dxa"/>
              <w:right w:w="95" w:type="dxa"/>
            </w:tcMar>
          </w:tcPr>
          <w:p>
            <w:pPr>
              <w:spacing w:after="20" w:before="20" w:line="274" w:lineRule="auto"/>
            </w:pPr>
            <w:r>
              <w:rPr>
                <w:b w:val="0"/>
                <w:sz w:val="21"/>
              </w:rPr>
              <w:t>경험을 세 단계로 돌아보고 다음 행동을 정해요.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깁스 6단계 회고</w:t>
            </w:r>
          </w:p>
        </w:tc>
        <w:tc>
          <w:tcPr>
            <w:tcW w:type="dxa" w:w="5026"/>
            <w:vAlign w:val="center"/>
            <w:tcMar>
              <w:top w:w="72" w:type="dxa"/>
              <w:bottom w:w="72" w:type="dxa"/>
              <w:left w:w="95" w:type="dxa"/>
              <w:right w:w="95" w:type="dxa"/>
            </w:tcMar>
          </w:tcPr>
          <w:p>
            <w:pPr>
              <w:spacing w:after="20" w:before="20" w:line="274" w:lineRule="auto"/>
            </w:pPr>
            <w:r>
              <w:rPr>
                <w:b w:val="0"/>
                <w:sz w:val="21"/>
              </w:rPr>
              <w:t>경험에서 행동 계획까지 여섯 단계로 살펴봐요.</w:t>
            </w:r>
          </w:p>
        </w:tc>
        <w:tc>
          <w:tcPr>
            <w:tcW w:type="dxa" w:w="2613"/>
            <w:vAlign w:val="center"/>
            <w:tcMar>
              <w:top w:w="72" w:type="dxa"/>
              <w:bottom w:w="72" w:type="dxa"/>
              <w:left w:w="95" w:type="dxa"/>
              <w:right w:w="95" w:type="dxa"/>
            </w:tcMar>
          </w:tcPr>
          <w:p>
            <w:pPr>
              <w:spacing w:after="20" w:before="20" w:line="274" w:lineRule="auto"/>
            </w:pPr>
            <w:r>
              <w:rPr>
                <w:b w:val="0"/>
                <w:sz w:val="21"/>
              </w:rPr>
              <w:t>15분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주간 회고</w:t>
            </w:r>
          </w:p>
        </w:tc>
        <w:tc>
          <w:tcPr>
            <w:tcW w:type="dxa" w:w="5026"/>
            <w:vAlign w:val="center"/>
            <w:tcMar>
              <w:top w:w="72" w:type="dxa"/>
              <w:bottom w:w="72" w:type="dxa"/>
              <w:left w:w="95" w:type="dxa"/>
              <w:right w:w="95" w:type="dxa"/>
            </w:tcMar>
          </w:tcPr>
          <w:p>
            <w:pPr>
              <w:spacing w:after="20" w:before="20" w:line="274" w:lineRule="auto"/>
            </w:pPr>
            <w:r>
              <w:rPr>
                <w:b w:val="0"/>
                <w:sz w:val="21"/>
              </w:rPr>
              <w:t>한 주의 성과와 피로를 함께 돌아봐요.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월간 회고</w:t>
            </w:r>
          </w:p>
        </w:tc>
        <w:tc>
          <w:tcPr>
            <w:tcW w:type="dxa" w:w="5026"/>
            <w:vAlign w:val="center"/>
            <w:tcMar>
              <w:top w:w="72" w:type="dxa"/>
              <w:bottom w:w="72" w:type="dxa"/>
              <w:left w:w="95" w:type="dxa"/>
              <w:right w:w="95" w:type="dxa"/>
            </w:tcMar>
          </w:tcPr>
          <w:p>
            <w:pPr>
              <w:spacing w:after="20" w:before="20" w:line="274" w:lineRule="auto"/>
            </w:pPr>
            <w:r>
              <w:rPr>
                <w:b w:val="0"/>
                <w:sz w:val="21"/>
              </w:rPr>
              <w:t>한 달의 변화와 다음 달의 방향을 남겨요.</w:t>
            </w:r>
          </w:p>
        </w:tc>
        <w:tc>
          <w:tcPr>
            <w:tcW w:type="dxa" w:w="2613"/>
            <w:vAlign w:val="center"/>
            <w:tcMar>
              <w:top w:w="72" w:type="dxa"/>
              <w:bottom w:w="72" w:type="dxa"/>
              <w:left w:w="95" w:type="dxa"/>
              <w:right w:w="95" w:type="dxa"/>
            </w:tcMar>
          </w:tcPr>
          <w:p>
            <w:pPr>
              <w:spacing w:after="20" w:before="20" w:line="274" w:lineRule="auto"/>
            </w:pPr>
            <w:r>
              <w:rPr>
                <w:b w:val="0"/>
                <w:sz w:val="21"/>
              </w:rPr>
              <w:t>15분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유지·바꾸기 회고</w:t>
            </w:r>
          </w:p>
        </w:tc>
        <w:tc>
          <w:tcPr>
            <w:tcW w:type="dxa" w:w="5026"/>
            <w:vAlign w:val="center"/>
            <w:tcMar>
              <w:top w:w="72" w:type="dxa"/>
              <w:bottom w:w="72" w:type="dxa"/>
              <w:left w:w="95" w:type="dxa"/>
              <w:right w:w="95" w:type="dxa"/>
            </w:tcMar>
          </w:tcPr>
          <w:p>
            <w:pPr>
              <w:spacing w:after="20" w:before="20" w:line="274" w:lineRule="auto"/>
            </w:pPr>
            <w:r>
              <w:rPr>
                <w:b w:val="0"/>
                <w:sz w:val="21"/>
              </w:rPr>
              <w:t>계속할 행동과 바꿀 행동을 나란히 적어요.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전환점 기록</w:t>
            </w:r>
          </w:p>
        </w:tc>
        <w:tc>
          <w:tcPr>
            <w:tcW w:type="dxa" w:w="5026"/>
            <w:vAlign w:val="center"/>
            <w:tcMar>
              <w:top w:w="72" w:type="dxa"/>
              <w:bottom w:w="72" w:type="dxa"/>
              <w:left w:w="95" w:type="dxa"/>
              <w:right w:w="95" w:type="dxa"/>
            </w:tcMar>
          </w:tcPr>
          <w:p>
            <w:pPr>
              <w:spacing w:after="20" w:before="20" w:line="274" w:lineRule="auto"/>
            </w:pPr>
            <w:r>
              <w:rPr>
                <w:b w:val="0"/>
                <w:sz w:val="21"/>
              </w:rPr>
              <w:t>마음이나 방향이 바뀐 순간을 자세히 남겨요.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실수에서 배운 일기</w:t>
            </w:r>
          </w:p>
        </w:tc>
        <w:tc>
          <w:tcPr>
            <w:tcW w:type="dxa" w:w="5026"/>
            <w:vAlign w:val="center"/>
            <w:tcMar>
              <w:top w:w="72" w:type="dxa"/>
              <w:bottom w:w="72" w:type="dxa"/>
              <w:left w:w="95" w:type="dxa"/>
              <w:right w:w="95" w:type="dxa"/>
            </w:tcMar>
          </w:tcPr>
          <w:p>
            <w:pPr>
              <w:spacing w:after="20" w:before="20" w:line="274" w:lineRule="auto"/>
            </w:pPr>
            <w:r>
              <w:rPr>
                <w:b w:val="0"/>
                <w:sz w:val="21"/>
              </w:rPr>
              <w:t>실수의 조건과 다음 준비를 분리해 살펴봐요.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성공 요인 일기</w:t>
            </w:r>
          </w:p>
        </w:tc>
        <w:tc>
          <w:tcPr>
            <w:tcW w:type="dxa" w:w="5026"/>
            <w:vAlign w:val="center"/>
            <w:tcMar>
              <w:top w:w="72" w:type="dxa"/>
              <w:bottom w:w="72" w:type="dxa"/>
              <w:left w:w="95" w:type="dxa"/>
              <w:right w:w="95" w:type="dxa"/>
            </w:tcMar>
          </w:tcPr>
          <w:p>
            <w:pPr>
              <w:spacing w:after="20" w:before="20" w:line="274" w:lineRule="auto"/>
            </w:pPr>
            <w:r>
              <w:rPr>
                <w:b w:val="0"/>
                <w:sz w:val="21"/>
              </w:rPr>
              <w:t>잘된 경험을 다시 만들 수 있게 조건을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선택 돌아보기</w:t>
            </w:r>
          </w:p>
        </w:tc>
        <w:tc>
          <w:tcPr>
            <w:tcW w:type="dxa" w:w="5026"/>
            <w:vAlign w:val="center"/>
            <w:tcMar>
              <w:top w:w="72" w:type="dxa"/>
              <w:bottom w:w="72" w:type="dxa"/>
              <w:left w:w="95" w:type="dxa"/>
              <w:right w:w="95" w:type="dxa"/>
            </w:tcMar>
          </w:tcPr>
          <w:p>
            <w:pPr>
              <w:spacing w:after="20" w:before="20" w:line="274" w:lineRule="auto"/>
            </w:pPr>
            <w:r>
              <w:rPr>
                <w:b w:val="0"/>
                <w:sz w:val="21"/>
              </w:rPr>
              <w:t>당시의 이유와 지금의 결과를 비교해요.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bl>
    <w:p>
      <w:pPr>
        <w:spacing w:after="40"/>
      </w:pPr>
    </w:p>
    <w:p>
      <w:pPr>
        <w:pStyle w:val="Heading2"/>
      </w:pPr>
      <w:r>
        <w:t>감사·행복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감사 일기</w:t>
            </w:r>
          </w:p>
        </w:tc>
        <w:tc>
          <w:tcPr>
            <w:tcW w:type="dxa" w:w="5026"/>
            <w:vAlign w:val="center"/>
            <w:tcMar>
              <w:top w:w="72" w:type="dxa"/>
              <w:bottom w:w="72" w:type="dxa"/>
              <w:left w:w="95" w:type="dxa"/>
              <w:right w:w="95" w:type="dxa"/>
            </w:tcMar>
          </w:tcPr>
          <w:p>
            <w:pPr>
              <w:spacing w:after="20" w:before="20" w:line="274" w:lineRule="auto"/>
            </w:pPr>
            <w:r>
              <w:rPr>
                <w:b w:val="0"/>
                <w:sz w:val="21"/>
              </w:rPr>
              <w:t>사소한 기쁨을 놓치지 않고 남겨요.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세 가지 감사</w:t>
            </w:r>
          </w:p>
        </w:tc>
        <w:tc>
          <w:tcPr>
            <w:tcW w:type="dxa" w:w="5026"/>
            <w:vAlign w:val="center"/>
            <w:tcMar>
              <w:top w:w="72" w:type="dxa"/>
              <w:bottom w:w="72" w:type="dxa"/>
              <w:left w:w="95" w:type="dxa"/>
              <w:right w:w="95" w:type="dxa"/>
            </w:tcMar>
          </w:tcPr>
          <w:p>
            <w:pPr>
              <w:spacing w:after="20" w:before="20" w:line="274" w:lineRule="auto"/>
            </w:pPr>
            <w:r>
              <w:rPr>
                <w:b w:val="0"/>
                <w:sz w:val="21"/>
              </w:rPr>
              <w:t>오늘 고마웠던 일을 세 가지로 나눠 남겨요.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소확행 기록</w:t>
            </w:r>
          </w:p>
        </w:tc>
        <w:tc>
          <w:tcPr>
            <w:tcW w:type="dxa" w:w="5026"/>
            <w:vAlign w:val="center"/>
            <w:tcMar>
              <w:top w:w="72" w:type="dxa"/>
              <w:bottom w:w="72" w:type="dxa"/>
              <w:left w:w="95" w:type="dxa"/>
              <w:right w:w="95" w:type="dxa"/>
            </w:tcMar>
          </w:tcPr>
          <w:p>
            <w:pPr>
              <w:spacing w:after="20" w:before="20" w:line="274" w:lineRule="auto"/>
            </w:pPr>
            <w:r>
              <w:rPr>
                <w:b w:val="0"/>
                <w:sz w:val="21"/>
              </w:rPr>
              <w:t>별것 아닌 듯한 즐거움을 구체적으로 기억해요.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나에게 감사</w:t>
            </w:r>
          </w:p>
        </w:tc>
        <w:tc>
          <w:tcPr>
            <w:tcW w:type="dxa" w:w="5026"/>
            <w:vAlign w:val="center"/>
            <w:tcMar>
              <w:top w:w="72" w:type="dxa"/>
              <w:bottom w:w="72" w:type="dxa"/>
              <w:left w:w="95" w:type="dxa"/>
              <w:right w:w="95" w:type="dxa"/>
            </w:tcMar>
          </w:tcPr>
          <w:p>
            <w:pPr>
              <w:spacing w:after="20" w:before="20" w:line="274" w:lineRule="auto"/>
            </w:pPr>
            <w:r>
              <w:rPr>
                <w:b w:val="0"/>
                <w:sz w:val="21"/>
              </w:rPr>
              <w:t>오늘 나를 위해 애쓴 행동을 알아봐줘요.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감사 편지</w:t>
            </w:r>
          </w:p>
        </w:tc>
        <w:tc>
          <w:tcPr>
            <w:tcW w:type="dxa" w:w="5026"/>
            <w:vAlign w:val="center"/>
            <w:tcMar>
              <w:top w:w="72" w:type="dxa"/>
              <w:bottom w:w="72" w:type="dxa"/>
              <w:left w:w="95" w:type="dxa"/>
              <w:right w:w="95" w:type="dxa"/>
            </w:tcMar>
          </w:tcPr>
          <w:p>
            <w:pPr>
              <w:spacing w:after="20" w:before="20" w:line="274" w:lineRule="auto"/>
            </w:pPr>
            <w:r>
              <w:rPr>
                <w:b w:val="0"/>
                <w:sz w:val="21"/>
              </w:rPr>
              <w:t>고마운 사람에게 전하고 싶은 말을 써요.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당연했던 것의 감사</w:t>
            </w:r>
          </w:p>
        </w:tc>
        <w:tc>
          <w:tcPr>
            <w:tcW w:type="dxa" w:w="5026"/>
            <w:vAlign w:val="center"/>
            <w:tcMar>
              <w:top w:w="72" w:type="dxa"/>
              <w:bottom w:w="72" w:type="dxa"/>
              <w:left w:w="95" w:type="dxa"/>
              <w:right w:w="95" w:type="dxa"/>
            </w:tcMar>
          </w:tcPr>
          <w:p>
            <w:pPr>
              <w:spacing w:after="20" w:before="20" w:line="274" w:lineRule="auto"/>
            </w:pPr>
            <w:r>
              <w:rPr>
                <w:b w:val="0"/>
                <w:sz w:val="21"/>
              </w:rPr>
              <w:t>익숙해서 지나친 일상의 도움을 찾아봐요.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사람에게 받은 온기</w:t>
            </w:r>
          </w:p>
        </w:tc>
        <w:tc>
          <w:tcPr>
            <w:tcW w:type="dxa" w:w="5026"/>
            <w:vAlign w:val="center"/>
            <w:tcMar>
              <w:top w:w="72" w:type="dxa"/>
              <w:bottom w:w="72" w:type="dxa"/>
              <w:left w:w="95" w:type="dxa"/>
              <w:right w:w="95" w:type="dxa"/>
            </w:tcMar>
          </w:tcPr>
          <w:p>
            <w:pPr>
              <w:spacing w:after="20" w:before="20" w:line="274" w:lineRule="auto"/>
            </w:pPr>
            <w:r>
              <w:rPr>
                <w:b w:val="0"/>
                <w:sz w:val="21"/>
              </w:rPr>
              <w:t>주변 사람이 건넨 작은 친절을 모아요.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자연에서 찾은 감사</w:t>
            </w:r>
          </w:p>
        </w:tc>
        <w:tc>
          <w:tcPr>
            <w:tcW w:type="dxa" w:w="5026"/>
            <w:vAlign w:val="center"/>
            <w:tcMar>
              <w:top w:w="72" w:type="dxa"/>
              <w:bottom w:w="72" w:type="dxa"/>
              <w:left w:w="95" w:type="dxa"/>
              <w:right w:w="95" w:type="dxa"/>
            </w:tcMar>
          </w:tcPr>
          <w:p>
            <w:pPr>
              <w:spacing w:after="20" w:before="20" w:line="274" w:lineRule="auto"/>
            </w:pPr>
            <w:r>
              <w:rPr>
                <w:b w:val="0"/>
                <w:sz w:val="21"/>
              </w:rPr>
              <w:t>하늘과 계절에서 잠깐의 기쁨을 남겨요.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좋은 소식 일기</w:t>
            </w:r>
          </w:p>
        </w:tc>
        <w:tc>
          <w:tcPr>
            <w:tcW w:type="dxa" w:w="5026"/>
            <w:vAlign w:val="center"/>
            <w:tcMar>
              <w:top w:w="72" w:type="dxa"/>
              <w:bottom w:w="72" w:type="dxa"/>
              <w:left w:w="95" w:type="dxa"/>
              <w:right w:w="95" w:type="dxa"/>
            </w:tcMar>
          </w:tcPr>
          <w:p>
            <w:pPr>
              <w:spacing w:after="20" w:before="20" w:line="274" w:lineRule="auto"/>
            </w:pPr>
            <w:r>
              <w:rPr>
                <w:b w:val="0"/>
                <w:sz w:val="21"/>
              </w:rPr>
              <w:t>반가운 소식과 기다려지는 일을 기록해요.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한 주의 감사 모음</w:t>
            </w:r>
          </w:p>
        </w:tc>
        <w:tc>
          <w:tcPr>
            <w:tcW w:type="dxa" w:w="5026"/>
            <w:vAlign w:val="center"/>
            <w:tcMar>
              <w:top w:w="72" w:type="dxa"/>
              <w:bottom w:w="72" w:type="dxa"/>
              <w:left w:w="95" w:type="dxa"/>
              <w:right w:w="95" w:type="dxa"/>
            </w:tcMar>
          </w:tcPr>
          <w:p>
            <w:pPr>
              <w:spacing w:after="20" w:before="20" w:line="274" w:lineRule="auto"/>
            </w:pPr>
            <w:r>
              <w:rPr>
                <w:b w:val="0"/>
                <w:sz w:val="21"/>
              </w:rPr>
              <w:t>한 주에서 오래 기억할 고마움을 골라요.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bl>
    <w:p>
      <w:pPr>
        <w:spacing w:after="40"/>
      </w:pPr>
    </w:p>
    <w:p>
      <w:pPr>
        <w:pStyle w:val="Heading2"/>
      </w:pPr>
      <w:r>
        <w:t>마음 정리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질문 일기</w:t>
            </w:r>
          </w:p>
        </w:tc>
        <w:tc>
          <w:tcPr>
            <w:tcW w:type="dxa" w:w="5026"/>
            <w:vAlign w:val="center"/>
            <w:tcMar>
              <w:top w:w="72" w:type="dxa"/>
              <w:bottom w:w="72" w:type="dxa"/>
              <w:left w:w="95" w:type="dxa"/>
              <w:right w:w="95" w:type="dxa"/>
            </w:tcMar>
          </w:tcPr>
          <w:p>
            <w:pPr>
              <w:spacing w:after="20" w:before="20" w:line="274" w:lineRule="auto"/>
            </w:pPr>
            <w:r>
              <w:rPr>
                <w:b w:val="0"/>
                <w:sz w:val="21"/>
              </w:rPr>
              <w:t>막막할 때, 세 질문을 따라 써보세요.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감정 체크인</w:t>
            </w:r>
          </w:p>
        </w:tc>
        <w:tc>
          <w:tcPr>
            <w:tcW w:type="dxa" w:w="5026"/>
            <w:vAlign w:val="center"/>
            <w:tcMar>
              <w:top w:w="72" w:type="dxa"/>
              <w:bottom w:w="72" w:type="dxa"/>
              <w:left w:w="95" w:type="dxa"/>
              <w:right w:w="95" w:type="dxa"/>
            </w:tcMar>
          </w:tcPr>
          <w:p>
            <w:pPr>
              <w:spacing w:after="20" w:before="20" w:line="274" w:lineRule="auto"/>
            </w:pPr>
            <w:r>
              <w:rPr>
                <w:b w:val="0"/>
                <w:sz w:val="21"/>
              </w:rPr>
              <w:t>지금의 감정과 필요한 것을 짧게 확인해요.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감정 타임라인</w:t>
            </w:r>
          </w:p>
        </w:tc>
        <w:tc>
          <w:tcPr>
            <w:tcW w:type="dxa" w:w="5026"/>
            <w:vAlign w:val="center"/>
            <w:tcMar>
              <w:top w:w="72" w:type="dxa"/>
              <w:bottom w:w="72" w:type="dxa"/>
              <w:left w:w="95" w:type="dxa"/>
              <w:right w:w="95" w:type="dxa"/>
            </w:tcMar>
          </w:tcPr>
          <w:p>
            <w:pPr>
              <w:spacing w:after="20" w:before="20" w:line="274" w:lineRule="auto"/>
            </w:pPr>
            <w:r>
              <w:rPr>
                <w:b w:val="0"/>
                <w:sz w:val="21"/>
              </w:rPr>
              <w:t>하루 동안 마음이 바뀐 흐름을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말하지 못한 마음</w:t>
            </w:r>
          </w:p>
        </w:tc>
        <w:tc>
          <w:tcPr>
            <w:tcW w:type="dxa" w:w="5026"/>
            <w:vAlign w:val="center"/>
            <w:tcMar>
              <w:top w:w="72" w:type="dxa"/>
              <w:bottom w:w="72" w:type="dxa"/>
              <w:left w:w="95" w:type="dxa"/>
              <w:right w:w="95" w:type="dxa"/>
            </w:tcMar>
          </w:tcPr>
          <w:p>
            <w:pPr>
              <w:spacing w:after="20" w:before="20" w:line="274" w:lineRule="auto"/>
            </w:pPr>
            <w:r>
              <w:rPr>
                <w:b w:val="0"/>
                <w:sz w:val="21"/>
              </w:rPr>
              <w:t>밖으로 꺼내지 못한 말을 기록 안에 남겨요.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걱정 분류 일기</w:t>
            </w:r>
          </w:p>
        </w:tc>
        <w:tc>
          <w:tcPr>
            <w:tcW w:type="dxa" w:w="5026"/>
            <w:vAlign w:val="center"/>
            <w:tcMar>
              <w:top w:w="72" w:type="dxa"/>
              <w:bottom w:w="72" w:type="dxa"/>
              <w:left w:w="95" w:type="dxa"/>
              <w:right w:w="95" w:type="dxa"/>
            </w:tcMar>
          </w:tcPr>
          <w:p>
            <w:pPr>
              <w:spacing w:after="20" w:before="20" w:line="274" w:lineRule="auto"/>
            </w:pPr>
            <w:r>
              <w:rPr>
                <w:b w:val="0"/>
                <w:sz w:val="21"/>
              </w:rPr>
              <w:t>걱정을 적고 지금 할 수 있는 일을 골라요.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화난 날의 멈춤 일기</w:t>
            </w:r>
          </w:p>
        </w:tc>
        <w:tc>
          <w:tcPr>
            <w:tcW w:type="dxa" w:w="5026"/>
            <w:vAlign w:val="center"/>
            <w:tcMar>
              <w:top w:w="72" w:type="dxa"/>
              <w:bottom w:w="72" w:type="dxa"/>
              <w:left w:w="95" w:type="dxa"/>
              <w:right w:w="95" w:type="dxa"/>
            </w:tcMar>
          </w:tcPr>
          <w:p>
            <w:pPr>
              <w:spacing w:after="20" w:before="20" w:line="274" w:lineRule="auto"/>
            </w:pPr>
            <w:r>
              <w:rPr>
                <w:b w:val="0"/>
                <w:sz w:val="21"/>
              </w:rPr>
              <w:t>상황과 원하는 말을 나눠 적어봐요.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속상한 날 일기</w:t>
            </w:r>
          </w:p>
        </w:tc>
        <w:tc>
          <w:tcPr>
            <w:tcW w:type="dxa" w:w="5026"/>
            <w:vAlign w:val="center"/>
            <w:tcMar>
              <w:top w:w="72" w:type="dxa"/>
              <w:bottom w:w="72" w:type="dxa"/>
              <w:left w:w="95" w:type="dxa"/>
              <w:right w:w="95" w:type="dxa"/>
            </w:tcMar>
          </w:tcPr>
          <w:p>
            <w:pPr>
              <w:spacing w:after="20" w:before="20" w:line="274" w:lineRule="auto"/>
            </w:pPr>
            <w:r>
              <w:rPr>
                <w:b w:val="0"/>
                <w:sz w:val="21"/>
              </w:rPr>
              <w:t>힘들었던 장면과 작은 위로를 함께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에너지 지도</w:t>
            </w:r>
          </w:p>
        </w:tc>
        <w:tc>
          <w:tcPr>
            <w:tcW w:type="dxa" w:w="5026"/>
            <w:vAlign w:val="center"/>
            <w:tcMar>
              <w:top w:w="72" w:type="dxa"/>
              <w:bottom w:w="72" w:type="dxa"/>
              <w:left w:w="95" w:type="dxa"/>
              <w:right w:w="95" w:type="dxa"/>
            </w:tcMar>
          </w:tcPr>
          <w:p>
            <w:pPr>
              <w:spacing w:after="20" w:before="20" w:line="274" w:lineRule="auto"/>
            </w:pPr>
            <w:r>
              <w:rPr>
                <w:b w:val="0"/>
                <w:sz w:val="21"/>
              </w:rPr>
              <w:t>기운을 준 일과 지치게 한 일을 비교해요.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나만의 위로 목록</w:t>
            </w:r>
          </w:p>
        </w:tc>
        <w:tc>
          <w:tcPr>
            <w:tcW w:type="dxa" w:w="5026"/>
            <w:vAlign w:val="center"/>
            <w:tcMar>
              <w:top w:w="72" w:type="dxa"/>
              <w:bottom w:w="72" w:type="dxa"/>
              <w:left w:w="95" w:type="dxa"/>
              <w:right w:w="95" w:type="dxa"/>
            </w:tcMar>
          </w:tcPr>
          <w:p>
            <w:pPr>
              <w:spacing w:after="20" w:before="20" w:line="274" w:lineRule="auto"/>
            </w:pPr>
            <w:r>
              <w:rPr>
                <w:b w:val="0"/>
                <w:sz w:val="21"/>
              </w:rPr>
              <w:t>편안함을 느끼는 말·장소·행동을 모아요.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복잡한 감정 일기</w:t>
            </w:r>
          </w:p>
        </w:tc>
        <w:tc>
          <w:tcPr>
            <w:tcW w:type="dxa" w:w="5026"/>
            <w:vAlign w:val="center"/>
            <w:tcMar>
              <w:top w:w="72" w:type="dxa"/>
              <w:bottom w:w="72" w:type="dxa"/>
              <w:left w:w="95" w:type="dxa"/>
              <w:right w:w="95" w:type="dxa"/>
            </w:tcMar>
          </w:tcPr>
          <w:p>
            <w:pPr>
              <w:spacing w:after="20" w:before="20" w:line="274" w:lineRule="auto"/>
            </w:pPr>
            <w:r>
              <w:rPr>
                <w:b w:val="0"/>
                <w:sz w:val="21"/>
              </w:rPr>
              <w:t>함께 존재하는 다른 마음들을 나란히 살펴요.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bl>
    <w:p>
      <w:pPr>
        <w:spacing w:after="40"/>
      </w:pPr>
    </w:p>
    <w:p>
      <w:pPr>
        <w:pStyle w:val="Heading2"/>
      </w:pPr>
      <w:r>
        <w:t>학습·독서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코넬 학습 일기</w:t>
            </w:r>
          </w:p>
        </w:tc>
        <w:tc>
          <w:tcPr>
            <w:tcW w:type="dxa" w:w="5026"/>
            <w:vAlign w:val="center"/>
            <w:tcMar>
              <w:top w:w="72" w:type="dxa"/>
              <w:bottom w:w="72" w:type="dxa"/>
              <w:left w:w="95" w:type="dxa"/>
              <w:right w:w="95" w:type="dxa"/>
            </w:tcMar>
          </w:tcPr>
          <w:p>
            <w:pPr>
              <w:spacing w:after="20" w:before="20" w:line="274" w:lineRule="auto"/>
            </w:pPr>
            <w:r>
              <w:rPr>
                <w:b w:val="0"/>
                <w:sz w:val="21"/>
              </w:rPr>
              <w:t>핵심 질문 · 학습 내용 · 요약으로 배움을 정리해요.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공부 기록</w:t>
            </w:r>
          </w:p>
        </w:tc>
        <w:tc>
          <w:tcPr>
            <w:tcW w:type="dxa" w:w="5026"/>
            <w:vAlign w:val="center"/>
            <w:tcMar>
              <w:top w:w="72" w:type="dxa"/>
              <w:bottom w:w="72" w:type="dxa"/>
              <w:left w:w="95" w:type="dxa"/>
              <w:right w:w="95" w:type="dxa"/>
            </w:tcMar>
          </w:tcPr>
          <w:p>
            <w:pPr>
              <w:spacing w:after="20" w:before="20" w:line="274" w:lineRule="auto"/>
            </w:pPr>
            <w:r>
              <w:rPr>
                <w:b w:val="0"/>
                <w:sz w:val="21"/>
              </w:rPr>
              <w:t>학습 목표와 실제 진행을 한 장에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강의 복습 일기</w:t>
            </w:r>
          </w:p>
        </w:tc>
        <w:tc>
          <w:tcPr>
            <w:tcW w:type="dxa" w:w="5026"/>
            <w:vAlign w:val="center"/>
            <w:tcMar>
              <w:top w:w="72" w:type="dxa"/>
              <w:bottom w:w="72" w:type="dxa"/>
              <w:left w:w="95" w:type="dxa"/>
              <w:right w:w="95" w:type="dxa"/>
            </w:tcMar>
          </w:tcPr>
          <w:p>
            <w:pPr>
              <w:spacing w:after="20" w:before="20" w:line="274" w:lineRule="auto"/>
            </w:pPr>
            <w:r>
              <w:rPr>
                <w:b w:val="0"/>
                <w:sz w:val="21"/>
              </w:rPr>
              <w:t>강의의 핵심과 질문을 분리해 남겨요.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오답 회고</w:t>
            </w:r>
          </w:p>
        </w:tc>
        <w:tc>
          <w:tcPr>
            <w:tcW w:type="dxa" w:w="5026"/>
            <w:vAlign w:val="center"/>
            <w:tcMar>
              <w:top w:w="72" w:type="dxa"/>
              <w:bottom w:w="72" w:type="dxa"/>
              <w:left w:w="95" w:type="dxa"/>
              <w:right w:w="95" w:type="dxa"/>
            </w:tcMar>
          </w:tcPr>
          <w:p>
            <w:pPr>
              <w:spacing w:after="20" w:before="20" w:line="274" w:lineRule="auto"/>
            </w:pPr>
            <w:r>
              <w:rPr>
                <w:b w:val="0"/>
                <w:sz w:val="21"/>
              </w:rPr>
              <w:t>틀린 이유와 다시 풀 기준을 기록해요.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독서 일기</w:t>
            </w:r>
          </w:p>
        </w:tc>
        <w:tc>
          <w:tcPr>
            <w:tcW w:type="dxa" w:w="5026"/>
            <w:vAlign w:val="center"/>
            <w:tcMar>
              <w:top w:w="72" w:type="dxa"/>
              <w:bottom w:w="72" w:type="dxa"/>
              <w:left w:w="95" w:type="dxa"/>
              <w:right w:w="95" w:type="dxa"/>
            </w:tcMar>
          </w:tcPr>
          <w:p>
            <w:pPr>
              <w:spacing w:after="20" w:before="20" w:line="274" w:lineRule="auto"/>
            </w:pPr>
            <w:r>
              <w:rPr>
                <w:b w:val="0"/>
                <w:sz w:val="21"/>
              </w:rPr>
              <w:t>읽은 이야기와 내 생각을 함께 남겨요.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독서 질문 노트</w:t>
            </w:r>
          </w:p>
        </w:tc>
        <w:tc>
          <w:tcPr>
            <w:tcW w:type="dxa" w:w="5026"/>
            <w:vAlign w:val="center"/>
            <w:tcMar>
              <w:top w:w="72" w:type="dxa"/>
              <w:bottom w:w="72" w:type="dxa"/>
              <w:left w:w="95" w:type="dxa"/>
              <w:right w:w="95" w:type="dxa"/>
            </w:tcMar>
          </w:tcPr>
          <w:p>
            <w:pPr>
              <w:spacing w:after="20" w:before="20" w:line="274" w:lineRule="auto"/>
            </w:pPr>
            <w:r>
              <w:rPr>
                <w:b w:val="0"/>
                <w:sz w:val="21"/>
              </w:rPr>
              <w:t>책을 읽으며 생긴 질문을 따라 생각해요.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언어 학습 일기</w:t>
            </w:r>
          </w:p>
        </w:tc>
        <w:tc>
          <w:tcPr>
            <w:tcW w:type="dxa" w:w="5026"/>
            <w:vAlign w:val="center"/>
            <w:tcMar>
              <w:top w:w="72" w:type="dxa"/>
              <w:bottom w:w="72" w:type="dxa"/>
              <w:left w:w="95" w:type="dxa"/>
              <w:right w:w="95" w:type="dxa"/>
            </w:tcMar>
          </w:tcPr>
          <w:p>
            <w:pPr>
              <w:spacing w:after="20" w:before="20" w:line="274" w:lineRule="auto"/>
            </w:pPr>
            <w:r>
              <w:rPr>
                <w:b w:val="0"/>
                <w:sz w:val="21"/>
              </w:rPr>
              <w:t>새 표현을 내 상황에서 사용해봐요.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프로젝트 배움 일기</w:t>
            </w:r>
          </w:p>
        </w:tc>
        <w:tc>
          <w:tcPr>
            <w:tcW w:type="dxa" w:w="5026"/>
            <w:vAlign w:val="center"/>
            <w:tcMar>
              <w:top w:w="72" w:type="dxa"/>
              <w:bottom w:w="72" w:type="dxa"/>
              <w:left w:w="95" w:type="dxa"/>
              <w:right w:w="95" w:type="dxa"/>
            </w:tcMar>
          </w:tcPr>
          <w:p>
            <w:pPr>
              <w:spacing w:after="20" w:before="20" w:line="274" w:lineRule="auto"/>
            </w:pPr>
            <w:r>
              <w:rPr>
                <w:b w:val="0"/>
                <w:sz w:val="21"/>
              </w:rPr>
              <w:t>작업 중의 문제와 시도를 경험으로 남겨요.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아는 것·모르는 것</w:t>
            </w:r>
          </w:p>
        </w:tc>
        <w:tc>
          <w:tcPr>
            <w:tcW w:type="dxa" w:w="5026"/>
            <w:vAlign w:val="center"/>
            <w:tcMar>
              <w:top w:w="72" w:type="dxa"/>
              <w:bottom w:w="72" w:type="dxa"/>
              <w:left w:w="95" w:type="dxa"/>
              <w:right w:w="95" w:type="dxa"/>
            </w:tcMar>
          </w:tcPr>
          <w:p>
            <w:pPr>
              <w:spacing w:after="20" w:before="20" w:line="274" w:lineRule="auto"/>
            </w:pPr>
            <w:r>
              <w:rPr>
                <w:b w:val="0"/>
                <w:sz w:val="21"/>
              </w:rPr>
              <w:t>이해했다고 생각한 부분을 설명하며 점검해요.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기술 연습 일기</w:t>
            </w:r>
          </w:p>
        </w:tc>
        <w:tc>
          <w:tcPr>
            <w:tcW w:type="dxa" w:w="5026"/>
            <w:vAlign w:val="center"/>
            <w:tcMar>
              <w:top w:w="72" w:type="dxa"/>
              <w:bottom w:w="72" w:type="dxa"/>
              <w:left w:w="95" w:type="dxa"/>
              <w:right w:w="95" w:type="dxa"/>
            </w:tcMar>
          </w:tcPr>
          <w:p>
            <w:pPr>
              <w:spacing w:after="20" w:before="20" w:line="274" w:lineRule="auto"/>
            </w:pPr>
            <w:r>
              <w:rPr>
                <w:b w:val="0"/>
                <w:sz w:val="21"/>
              </w:rPr>
              <w:t>반복 연습의 작은 변화를 기록해요.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bl>
    <w:p>
      <w:pPr>
        <w:spacing w:after="40"/>
      </w:pPr>
    </w:p>
    <w:p>
      <w:pPr>
        <w:pStyle w:val="Heading2"/>
      </w:pPr>
      <w:r>
        <w:t>목표·계획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불렛 저널</w:t>
            </w:r>
          </w:p>
        </w:tc>
        <w:tc>
          <w:tcPr>
            <w:tcW w:type="dxa" w:w="5026"/>
            <w:vAlign w:val="center"/>
            <w:tcMar>
              <w:top w:w="72" w:type="dxa"/>
              <w:bottom w:w="72" w:type="dxa"/>
              <w:left w:w="95" w:type="dxa"/>
              <w:right w:w="95" w:type="dxa"/>
            </w:tcMar>
          </w:tcPr>
          <w:p>
            <w:pPr>
              <w:spacing w:after="20" w:before="20" w:line="274" w:lineRule="auto"/>
            </w:pPr>
            <w:r>
              <w:rPr>
                <w:b w:val="0"/>
                <w:sz w:val="21"/>
              </w:rPr>
              <w:t>할 일 · 습관 · 메모를 짧고 간결하게 정리해요.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하루 계획 일기</w:t>
            </w:r>
          </w:p>
        </w:tc>
        <w:tc>
          <w:tcPr>
            <w:tcW w:type="dxa" w:w="5026"/>
            <w:vAlign w:val="center"/>
            <w:tcMar>
              <w:top w:w="72" w:type="dxa"/>
              <w:bottom w:w="72" w:type="dxa"/>
              <w:left w:w="95" w:type="dxa"/>
              <w:right w:w="95" w:type="dxa"/>
            </w:tcMar>
          </w:tcPr>
          <w:p>
            <w:pPr>
              <w:spacing w:after="20" w:before="20" w:line="274" w:lineRule="auto"/>
            </w:pPr>
            <w:r>
              <w:rPr>
                <w:b w:val="0"/>
                <w:sz w:val="21"/>
              </w:rPr>
              <w:t>오늘의 우선순위와 여유를 함께 정해요.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주간 계획 일기</w:t>
            </w:r>
          </w:p>
        </w:tc>
        <w:tc>
          <w:tcPr>
            <w:tcW w:type="dxa" w:w="5026"/>
            <w:vAlign w:val="center"/>
            <w:tcMar>
              <w:top w:w="72" w:type="dxa"/>
              <w:bottom w:w="72" w:type="dxa"/>
              <w:left w:w="95" w:type="dxa"/>
              <w:right w:w="95" w:type="dxa"/>
            </w:tcMar>
          </w:tcPr>
          <w:p>
            <w:pPr>
              <w:spacing w:after="20" w:before="20" w:line="274" w:lineRule="auto"/>
            </w:pPr>
            <w:r>
              <w:rPr>
                <w:b w:val="0"/>
                <w:sz w:val="21"/>
              </w:rPr>
              <w:t>이번 주에 힘을 쓸 곳과 남겨둘 여백을 정해요.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월간 방향 노트</w:t>
            </w:r>
          </w:p>
        </w:tc>
        <w:tc>
          <w:tcPr>
            <w:tcW w:type="dxa" w:w="5026"/>
            <w:vAlign w:val="center"/>
            <w:tcMar>
              <w:top w:w="72" w:type="dxa"/>
              <w:bottom w:w="72" w:type="dxa"/>
              <w:left w:w="95" w:type="dxa"/>
              <w:right w:w="95" w:type="dxa"/>
            </w:tcMar>
          </w:tcPr>
          <w:p>
            <w:pPr>
              <w:spacing w:after="20" w:before="20" w:line="274" w:lineRule="auto"/>
            </w:pPr>
            <w:r>
              <w:rPr>
                <w:b w:val="0"/>
                <w:sz w:val="21"/>
              </w:rPr>
              <w:t>이번 달의 목표와 시작점을 한 장에 담아요.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목표 쪼개기</w:t>
            </w:r>
          </w:p>
        </w:tc>
        <w:tc>
          <w:tcPr>
            <w:tcW w:type="dxa" w:w="5026"/>
            <w:vAlign w:val="center"/>
            <w:tcMar>
              <w:top w:w="72" w:type="dxa"/>
              <w:bottom w:w="72" w:type="dxa"/>
              <w:left w:w="95" w:type="dxa"/>
              <w:right w:w="95" w:type="dxa"/>
            </w:tcMar>
          </w:tcPr>
          <w:p>
            <w:pPr>
              <w:spacing w:after="20" w:before="20" w:line="274" w:lineRule="auto"/>
            </w:pPr>
            <w:r>
              <w:rPr>
                <w:b w:val="0"/>
                <w:sz w:val="21"/>
              </w:rPr>
              <w:t>큰 목표를 작고 확인 가능한 행동으로 나눠요.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목표 점검 일기</w:t>
            </w:r>
          </w:p>
        </w:tc>
        <w:tc>
          <w:tcPr>
            <w:tcW w:type="dxa" w:w="5026"/>
            <w:vAlign w:val="center"/>
            <w:tcMar>
              <w:top w:w="72" w:type="dxa"/>
              <w:bottom w:w="72" w:type="dxa"/>
              <w:left w:w="95" w:type="dxa"/>
              <w:right w:w="95" w:type="dxa"/>
            </w:tcMar>
          </w:tcPr>
          <w:p>
            <w:pPr>
              <w:spacing w:after="20" w:before="20" w:line="274" w:lineRule="auto"/>
            </w:pPr>
            <w:r>
              <w:rPr>
                <w:b w:val="0"/>
                <w:sz w:val="21"/>
              </w:rPr>
              <w:t>계획과 실제 진행을 비교하며 다음 단계를 정해요.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목표 완료 기록</w:t>
            </w:r>
          </w:p>
        </w:tc>
        <w:tc>
          <w:tcPr>
            <w:tcW w:type="dxa" w:w="5026"/>
            <w:vAlign w:val="center"/>
            <w:tcMar>
              <w:top w:w="72" w:type="dxa"/>
              <w:bottom w:w="72" w:type="dxa"/>
              <w:left w:w="95" w:type="dxa"/>
              <w:right w:w="95" w:type="dxa"/>
            </w:tcMar>
          </w:tcPr>
          <w:p>
            <w:pPr>
              <w:spacing w:after="20" w:before="20" w:line="274" w:lineRule="auto"/>
            </w:pPr>
            <w:r>
              <w:rPr>
                <w:b w:val="0"/>
                <w:sz w:val="21"/>
              </w:rPr>
              <w:t>완료한 과정과 다음에 쓸 배움을 보관해요.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프로젝트 일기</w:t>
            </w:r>
          </w:p>
        </w:tc>
        <w:tc>
          <w:tcPr>
            <w:tcW w:type="dxa" w:w="5026"/>
            <w:vAlign w:val="center"/>
            <w:tcMar>
              <w:top w:w="72" w:type="dxa"/>
              <w:bottom w:w="72" w:type="dxa"/>
              <w:left w:w="95" w:type="dxa"/>
              <w:right w:w="95" w:type="dxa"/>
            </w:tcMar>
          </w:tcPr>
          <w:p>
            <w:pPr>
              <w:spacing w:after="20" w:before="20" w:line="274" w:lineRule="auto"/>
            </w:pPr>
            <w:r>
              <w:rPr>
                <w:b w:val="0"/>
                <w:sz w:val="21"/>
              </w:rPr>
              <w:t>진행·막힘·다음 작업을 간단히 모아요.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시간 사용 회고</w:t>
            </w:r>
          </w:p>
        </w:tc>
        <w:tc>
          <w:tcPr>
            <w:tcW w:type="dxa" w:w="5026"/>
            <w:vAlign w:val="center"/>
            <w:tcMar>
              <w:top w:w="72" w:type="dxa"/>
              <w:bottom w:w="72" w:type="dxa"/>
              <w:left w:w="95" w:type="dxa"/>
              <w:right w:w="95" w:type="dxa"/>
            </w:tcMar>
          </w:tcPr>
          <w:p>
            <w:pPr>
              <w:spacing w:after="20" w:before="20" w:line="274" w:lineRule="auto"/>
            </w:pPr>
            <w:r>
              <w:rPr>
                <w:b w:val="0"/>
                <w:sz w:val="21"/>
              </w:rPr>
              <w:t>계획한 시간과 실제 사용을 비교해요.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회의 후 일기</w:t>
            </w:r>
          </w:p>
        </w:tc>
        <w:tc>
          <w:tcPr>
            <w:tcW w:type="dxa" w:w="5026"/>
            <w:vAlign w:val="center"/>
            <w:tcMar>
              <w:top w:w="72" w:type="dxa"/>
              <w:bottom w:w="72" w:type="dxa"/>
              <w:left w:w="95" w:type="dxa"/>
              <w:right w:w="95" w:type="dxa"/>
            </w:tcMar>
          </w:tcPr>
          <w:p>
            <w:pPr>
              <w:spacing w:after="20" w:before="20" w:line="274" w:lineRule="auto"/>
            </w:pPr>
            <w:r>
              <w:rPr>
                <w:b w:val="0"/>
                <w:sz w:val="21"/>
              </w:rPr>
              <w:t>논의와 내 생각, 후속 행동을 분리해 기록해요.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bl>
    <w:p>
      <w:pPr>
        <w:spacing w:after="40"/>
      </w:pPr>
    </w:p>
    <w:p>
      <w:pPr>
        <w:pStyle w:val="Heading2"/>
      </w:pPr>
      <w:r>
        <w:t>생활·루틴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습관 관찰 일기</w:t>
            </w:r>
          </w:p>
        </w:tc>
        <w:tc>
          <w:tcPr>
            <w:tcW w:type="dxa" w:w="5026"/>
            <w:vAlign w:val="center"/>
            <w:tcMar>
              <w:top w:w="72" w:type="dxa"/>
              <w:bottom w:w="72" w:type="dxa"/>
              <w:left w:w="95" w:type="dxa"/>
              <w:right w:w="95" w:type="dxa"/>
            </w:tcMar>
          </w:tcPr>
          <w:p>
            <w:pPr>
              <w:spacing w:after="20" w:before="20" w:line="274" w:lineRule="auto"/>
            </w:pPr>
            <w:r>
              <w:rPr>
                <w:b w:val="0"/>
                <w:sz w:val="21"/>
              </w:rPr>
              <w:t>습관의 실행과 방해 조건을 함께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수면 기록</w:t>
            </w:r>
          </w:p>
        </w:tc>
        <w:tc>
          <w:tcPr>
            <w:tcW w:type="dxa" w:w="5026"/>
            <w:vAlign w:val="center"/>
            <w:tcMar>
              <w:top w:w="72" w:type="dxa"/>
              <w:bottom w:w="72" w:type="dxa"/>
              <w:left w:w="95" w:type="dxa"/>
              <w:right w:w="95" w:type="dxa"/>
            </w:tcMar>
          </w:tcPr>
          <w:p>
            <w:pPr>
              <w:spacing w:after="20" w:before="20" w:line="274" w:lineRule="auto"/>
            </w:pPr>
            <w:r>
              <w:rPr>
                <w:b w:val="0"/>
                <w:sz w:val="21"/>
              </w:rPr>
              <w:t>잠든 시간과 아침 느낌을 관찰해요.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식사 일기</w:t>
            </w:r>
          </w:p>
        </w:tc>
        <w:tc>
          <w:tcPr>
            <w:tcW w:type="dxa" w:w="5026"/>
            <w:vAlign w:val="center"/>
            <w:tcMar>
              <w:top w:w="72" w:type="dxa"/>
              <w:bottom w:w="72" w:type="dxa"/>
              <w:left w:w="95" w:type="dxa"/>
              <w:right w:w="95" w:type="dxa"/>
            </w:tcMar>
          </w:tcPr>
          <w:p>
            <w:pPr>
              <w:spacing w:after="20" w:before="20" w:line="274" w:lineRule="auto"/>
            </w:pPr>
            <w:r>
              <w:rPr>
                <w:b w:val="0"/>
                <w:sz w:val="21"/>
              </w:rPr>
              <w:t>먹은 것과 식사 장면을 짧게 남겨요.</w:t>
            </w:r>
          </w:p>
        </w:tc>
        <w:tc>
          <w:tcPr>
            <w:tcW w:type="dxa" w:w="2613"/>
            <w:vAlign w:val="center"/>
            <w:tcMar>
              <w:top w:w="72" w:type="dxa"/>
              <w:bottom w:w="72" w:type="dxa"/>
              <w:left w:w="95" w:type="dxa"/>
              <w:right w:w="95" w:type="dxa"/>
            </w:tcMar>
          </w:tcPr>
          <w:p>
            <w:pPr>
              <w:spacing w:after="20" w:before="20" w:line="274" w:lineRule="auto"/>
            </w:pPr>
            <w:r>
              <w:rPr>
                <w:b w:val="0"/>
                <w:sz w:val="21"/>
              </w:rPr>
              <w:t>3분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움직임 일기</w:t>
            </w:r>
          </w:p>
        </w:tc>
        <w:tc>
          <w:tcPr>
            <w:tcW w:type="dxa" w:w="5026"/>
            <w:vAlign w:val="center"/>
            <w:tcMar>
              <w:top w:w="72" w:type="dxa"/>
              <w:bottom w:w="72" w:type="dxa"/>
              <w:left w:w="95" w:type="dxa"/>
              <w:right w:w="95" w:type="dxa"/>
            </w:tcMar>
          </w:tcPr>
          <w:p>
            <w:pPr>
              <w:spacing w:after="20" w:before="20" w:line="274" w:lineRule="auto"/>
            </w:pPr>
            <w:r>
              <w:rPr>
                <w:b w:val="0"/>
                <w:sz w:val="21"/>
              </w:rPr>
              <w:t>오늘의 활동과 몸의 느낌을 기록해요.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산책 일기</w:t>
            </w:r>
          </w:p>
        </w:tc>
        <w:tc>
          <w:tcPr>
            <w:tcW w:type="dxa" w:w="5026"/>
            <w:vAlign w:val="center"/>
            <w:tcMar>
              <w:top w:w="72" w:type="dxa"/>
              <w:bottom w:w="72" w:type="dxa"/>
              <w:left w:w="95" w:type="dxa"/>
              <w:right w:w="95" w:type="dxa"/>
            </w:tcMar>
          </w:tcPr>
          <w:p>
            <w:pPr>
              <w:spacing w:after="20" w:before="20" w:line="274" w:lineRule="auto"/>
            </w:pPr>
            <w:r>
              <w:rPr>
                <w:b w:val="0"/>
                <w:sz w:val="21"/>
              </w:rPr>
              <w:t>걸으며 본 풍경과 떠오른 생각을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휴식 일기</w:t>
            </w:r>
          </w:p>
        </w:tc>
        <w:tc>
          <w:tcPr>
            <w:tcW w:type="dxa" w:w="5026"/>
            <w:vAlign w:val="center"/>
            <w:tcMar>
              <w:top w:w="72" w:type="dxa"/>
              <w:bottom w:w="72" w:type="dxa"/>
              <w:left w:w="95" w:type="dxa"/>
              <w:right w:w="95" w:type="dxa"/>
            </w:tcMar>
          </w:tcPr>
          <w:p>
            <w:pPr>
              <w:spacing w:after="20" w:before="20" w:line="274" w:lineRule="auto"/>
            </w:pPr>
            <w:r>
              <w:rPr>
                <w:b w:val="0"/>
                <w:sz w:val="21"/>
              </w:rPr>
              <w:t>쉰 방법과 휴식 뒤의 느낌을 돌아봐요.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디지털 휴식 기록</w:t>
            </w:r>
          </w:p>
        </w:tc>
        <w:tc>
          <w:tcPr>
            <w:tcW w:type="dxa" w:w="5026"/>
            <w:vAlign w:val="center"/>
            <w:tcMar>
              <w:top w:w="72" w:type="dxa"/>
              <w:bottom w:w="72" w:type="dxa"/>
              <w:left w:w="95" w:type="dxa"/>
              <w:right w:w="95" w:type="dxa"/>
            </w:tcMar>
          </w:tcPr>
          <w:p>
            <w:pPr>
              <w:spacing w:after="20" w:before="20" w:line="274" w:lineRule="auto"/>
            </w:pPr>
            <w:r>
              <w:rPr>
                <w:b w:val="0"/>
                <w:sz w:val="21"/>
              </w:rPr>
              <w:t>화면을 본 시간과 잠시 내려놓은 순간을 적어요.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공간 정리 일기</w:t>
            </w:r>
          </w:p>
        </w:tc>
        <w:tc>
          <w:tcPr>
            <w:tcW w:type="dxa" w:w="5026"/>
            <w:vAlign w:val="center"/>
            <w:tcMar>
              <w:top w:w="72" w:type="dxa"/>
              <w:bottom w:w="72" w:type="dxa"/>
              <w:left w:w="95" w:type="dxa"/>
              <w:right w:w="95" w:type="dxa"/>
            </w:tcMar>
          </w:tcPr>
          <w:p>
            <w:pPr>
              <w:spacing w:after="20" w:before="20" w:line="274" w:lineRule="auto"/>
            </w:pPr>
            <w:r>
              <w:rPr>
                <w:b w:val="0"/>
                <w:sz w:val="21"/>
              </w:rPr>
              <w:t>작은 공간을 정리한 전후를 기록해요.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루틴 점검 일기</w:t>
            </w:r>
          </w:p>
        </w:tc>
        <w:tc>
          <w:tcPr>
            <w:tcW w:type="dxa" w:w="5026"/>
            <w:vAlign w:val="center"/>
            <w:tcMar>
              <w:top w:w="72" w:type="dxa"/>
              <w:bottom w:w="72" w:type="dxa"/>
              <w:left w:w="95" w:type="dxa"/>
              <w:right w:w="95" w:type="dxa"/>
            </w:tcMar>
          </w:tcPr>
          <w:p>
            <w:pPr>
              <w:spacing w:after="20" w:before="20" w:line="274" w:lineRule="auto"/>
            </w:pPr>
            <w:r>
              <w:rPr>
                <w:b w:val="0"/>
                <w:sz w:val="21"/>
              </w:rPr>
              <w:t>아침·낮·저녁의 반복을 관찰해요.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나를 돌본 기록</w:t>
            </w:r>
          </w:p>
        </w:tc>
        <w:tc>
          <w:tcPr>
            <w:tcW w:type="dxa" w:w="5026"/>
            <w:vAlign w:val="center"/>
            <w:tcMar>
              <w:top w:w="72" w:type="dxa"/>
              <w:bottom w:w="72" w:type="dxa"/>
              <w:left w:w="95" w:type="dxa"/>
              <w:right w:w="95" w:type="dxa"/>
            </w:tcMar>
          </w:tcPr>
          <w:p>
            <w:pPr>
              <w:spacing w:after="20" w:before="20" w:line="274" w:lineRule="auto"/>
            </w:pPr>
            <w:r>
              <w:rPr>
                <w:b w:val="0"/>
                <w:sz w:val="21"/>
              </w:rPr>
              <w:t>나에게 해준 작은 돌봄을 모아요.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bl>
    <w:p>
      <w:pPr>
        <w:spacing w:after="40"/>
      </w:pPr>
    </w:p>
    <w:p>
      <w:pPr>
        <w:pStyle w:val="Heading2"/>
      </w:pPr>
      <w:r>
        <w:t>관계·편지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상몬에게 편지</w:t>
            </w:r>
          </w:p>
        </w:tc>
        <w:tc>
          <w:tcPr>
            <w:tcW w:type="dxa" w:w="5026"/>
            <w:vAlign w:val="center"/>
            <w:tcMar>
              <w:top w:w="72" w:type="dxa"/>
              <w:bottom w:w="72" w:type="dxa"/>
              <w:left w:w="95" w:type="dxa"/>
              <w:right w:w="95" w:type="dxa"/>
            </w:tcMar>
          </w:tcPr>
          <w:p>
            <w:pPr>
              <w:spacing w:after="20" w:before="20" w:line="274" w:lineRule="auto"/>
            </w:pPr>
            <w:r>
              <w:rPr>
                <w:b w:val="0"/>
                <w:sz w:val="21"/>
              </w:rPr>
              <w:t>누군가에게 털어놓듯, 내 마음을 자유롭게 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미래의 나에게</w:t>
            </w:r>
          </w:p>
        </w:tc>
        <w:tc>
          <w:tcPr>
            <w:tcW w:type="dxa" w:w="5026"/>
            <w:vAlign w:val="center"/>
            <w:tcMar>
              <w:top w:w="72" w:type="dxa"/>
              <w:bottom w:w="72" w:type="dxa"/>
              <w:left w:w="95" w:type="dxa"/>
              <w:right w:w="95" w:type="dxa"/>
            </w:tcMar>
          </w:tcPr>
          <w:p>
            <w:pPr>
              <w:spacing w:after="20" w:before="20" w:line="274" w:lineRule="auto"/>
            </w:pPr>
            <w:r>
              <w:rPr>
                <w:b w:val="0"/>
                <w:sz w:val="21"/>
              </w:rPr>
              <w:t>나중의 내가 읽을 편지를 남겨요.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과거의 나에게</w:t>
            </w:r>
          </w:p>
        </w:tc>
        <w:tc>
          <w:tcPr>
            <w:tcW w:type="dxa" w:w="5026"/>
            <w:vAlign w:val="center"/>
            <w:tcMar>
              <w:top w:w="72" w:type="dxa"/>
              <w:bottom w:w="72" w:type="dxa"/>
              <w:left w:w="95" w:type="dxa"/>
              <w:right w:w="95" w:type="dxa"/>
            </w:tcMar>
          </w:tcPr>
          <w:p>
            <w:pPr>
              <w:spacing w:after="20" w:before="20" w:line="274" w:lineRule="auto"/>
            </w:pPr>
            <w:r>
              <w:rPr>
                <w:b w:val="0"/>
                <w:sz w:val="21"/>
              </w:rPr>
              <w:t>그때의 나에게 지금의 말을 건네요.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친구와의 하루</w:t>
            </w:r>
          </w:p>
        </w:tc>
        <w:tc>
          <w:tcPr>
            <w:tcW w:type="dxa" w:w="5026"/>
            <w:vAlign w:val="center"/>
            <w:tcMar>
              <w:top w:w="72" w:type="dxa"/>
              <w:bottom w:w="72" w:type="dxa"/>
              <w:left w:w="95" w:type="dxa"/>
              <w:right w:w="95" w:type="dxa"/>
            </w:tcMar>
          </w:tcPr>
          <w:p>
            <w:pPr>
              <w:spacing w:after="20" w:before="20" w:line="274" w:lineRule="auto"/>
            </w:pPr>
            <w:r>
              <w:rPr>
                <w:b w:val="0"/>
                <w:sz w:val="21"/>
              </w:rPr>
              <w:t>함께 보낸 시간과 남은 말을 기록해요.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가족 이야기</w:t>
            </w:r>
          </w:p>
        </w:tc>
        <w:tc>
          <w:tcPr>
            <w:tcW w:type="dxa" w:w="5026"/>
            <w:vAlign w:val="center"/>
            <w:tcMar>
              <w:top w:w="72" w:type="dxa"/>
              <w:bottom w:w="72" w:type="dxa"/>
              <w:left w:w="95" w:type="dxa"/>
              <w:right w:w="95" w:type="dxa"/>
            </w:tcMar>
          </w:tcPr>
          <w:p>
            <w:pPr>
              <w:spacing w:after="20" w:before="20" w:line="274" w:lineRule="auto"/>
            </w:pPr>
            <w:r>
              <w:rPr>
                <w:b w:val="0"/>
                <w:sz w:val="21"/>
              </w:rPr>
              <w:t>익숙한 가족의 장면을 새롭게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대화 회고</w:t>
            </w:r>
          </w:p>
        </w:tc>
        <w:tc>
          <w:tcPr>
            <w:tcW w:type="dxa" w:w="5026"/>
            <w:vAlign w:val="center"/>
            <w:tcMar>
              <w:top w:w="72" w:type="dxa"/>
              <w:bottom w:w="72" w:type="dxa"/>
              <w:left w:w="95" w:type="dxa"/>
              <w:right w:w="95" w:type="dxa"/>
            </w:tcMar>
          </w:tcPr>
          <w:p>
            <w:pPr>
              <w:spacing w:after="20" w:before="20" w:line="274" w:lineRule="auto"/>
            </w:pPr>
            <w:r>
              <w:rPr>
                <w:b w:val="0"/>
                <w:sz w:val="21"/>
              </w:rPr>
              <w:t>내가 말한 것과 들은 것을 나눠 돌아봐요.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갈등 돌아보기</w:t>
            </w:r>
          </w:p>
        </w:tc>
        <w:tc>
          <w:tcPr>
            <w:tcW w:type="dxa" w:w="5026"/>
            <w:vAlign w:val="center"/>
            <w:tcMar>
              <w:top w:w="72" w:type="dxa"/>
              <w:bottom w:w="72" w:type="dxa"/>
              <w:left w:w="95" w:type="dxa"/>
              <w:right w:w="95" w:type="dxa"/>
            </w:tcMar>
          </w:tcPr>
          <w:p>
            <w:pPr>
              <w:spacing w:after="20" w:before="20" w:line="274" w:lineRule="auto"/>
            </w:pPr>
            <w:r>
              <w:rPr>
                <w:b w:val="0"/>
                <w:sz w:val="21"/>
              </w:rPr>
              <w:t>각자의 관점과 다음 대화의 질문을 남겨요.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함께 만든 기억</w:t>
            </w:r>
          </w:p>
        </w:tc>
        <w:tc>
          <w:tcPr>
            <w:tcW w:type="dxa" w:w="5026"/>
            <w:vAlign w:val="center"/>
            <w:tcMar>
              <w:top w:w="72" w:type="dxa"/>
              <w:bottom w:w="72" w:type="dxa"/>
              <w:left w:w="95" w:type="dxa"/>
              <w:right w:w="95" w:type="dxa"/>
            </w:tcMar>
          </w:tcPr>
          <w:p>
            <w:pPr>
              <w:spacing w:after="20" w:before="20" w:line="274" w:lineRule="auto"/>
            </w:pPr>
            <w:r>
              <w:rPr>
                <w:b w:val="0"/>
                <w:sz w:val="21"/>
              </w:rPr>
              <w:t>둘이 함께한 순간과 작은 약속을 담아요.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친절을 나눈 일기</w:t>
            </w:r>
          </w:p>
        </w:tc>
        <w:tc>
          <w:tcPr>
            <w:tcW w:type="dxa" w:w="5026"/>
            <w:vAlign w:val="center"/>
            <w:tcMar>
              <w:top w:w="72" w:type="dxa"/>
              <w:bottom w:w="72" w:type="dxa"/>
              <w:left w:w="95" w:type="dxa"/>
              <w:right w:w="95" w:type="dxa"/>
            </w:tcMar>
          </w:tcPr>
          <w:p>
            <w:pPr>
              <w:spacing w:after="20" w:before="20" w:line="274" w:lineRule="auto"/>
            </w:pPr>
            <w:r>
              <w:rPr>
                <w:b w:val="0"/>
                <w:sz w:val="21"/>
              </w:rPr>
              <w:t>받고 건넨 작은 친절을 각각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조언을 만난 날</w:t>
            </w:r>
          </w:p>
        </w:tc>
        <w:tc>
          <w:tcPr>
            <w:tcW w:type="dxa" w:w="5026"/>
            <w:vAlign w:val="center"/>
            <w:tcMar>
              <w:top w:w="72" w:type="dxa"/>
              <w:bottom w:w="72" w:type="dxa"/>
              <w:left w:w="95" w:type="dxa"/>
              <w:right w:w="95" w:type="dxa"/>
            </w:tcMar>
          </w:tcPr>
          <w:p>
            <w:pPr>
              <w:spacing w:after="20" w:before="20" w:line="274" w:lineRule="auto"/>
            </w:pPr>
            <w:r>
              <w:rPr>
                <w:b w:val="0"/>
                <w:sz w:val="21"/>
              </w:rPr>
              <w:t>들었던 조언과 내 해석을 구분해 기록해요.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bl>
    <w:p>
      <w:pPr>
        <w:spacing w:after="40"/>
      </w:pPr>
    </w:p>
    <w:p>
      <w:pPr>
        <w:pStyle w:val="Heading2"/>
      </w:pPr>
      <w:r>
        <w:t>창작·취향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아이디어 씨앗</w:t>
            </w:r>
          </w:p>
        </w:tc>
        <w:tc>
          <w:tcPr>
            <w:tcW w:type="dxa" w:w="5026"/>
            <w:vAlign w:val="center"/>
            <w:tcMar>
              <w:top w:w="72" w:type="dxa"/>
              <w:bottom w:w="72" w:type="dxa"/>
              <w:left w:w="95" w:type="dxa"/>
              <w:right w:w="95" w:type="dxa"/>
            </w:tcMar>
          </w:tcPr>
          <w:p>
            <w:pPr>
              <w:spacing w:after="20" w:before="20" w:line="274" w:lineRule="auto"/>
            </w:pPr>
            <w:r>
              <w:rPr>
                <w:b w:val="0"/>
                <w:sz w:val="21"/>
              </w:rPr>
              <w:t>떠오른 생각과 작은 시험 방법을 남겨요.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브레인스토밍 일기</w:t>
            </w:r>
          </w:p>
        </w:tc>
        <w:tc>
          <w:tcPr>
            <w:tcW w:type="dxa" w:w="5026"/>
            <w:vAlign w:val="center"/>
            <w:tcMar>
              <w:top w:w="72" w:type="dxa"/>
              <w:bottom w:w="72" w:type="dxa"/>
              <w:left w:w="95" w:type="dxa"/>
              <w:right w:w="95" w:type="dxa"/>
            </w:tcMar>
          </w:tcPr>
          <w:p>
            <w:pPr>
              <w:spacing w:after="20" w:before="20" w:line="274" w:lineRule="auto"/>
            </w:pPr>
            <w:r>
              <w:rPr>
                <w:b w:val="0"/>
                <w:sz w:val="21"/>
              </w:rPr>
              <w:t>판단을 미루고 가능한 생각을 펼쳐요.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꿈 기록</w:t>
            </w:r>
          </w:p>
        </w:tc>
        <w:tc>
          <w:tcPr>
            <w:tcW w:type="dxa" w:w="5026"/>
            <w:vAlign w:val="center"/>
            <w:tcMar>
              <w:top w:w="72" w:type="dxa"/>
              <w:bottom w:w="72" w:type="dxa"/>
              <w:left w:w="95" w:type="dxa"/>
              <w:right w:w="95" w:type="dxa"/>
            </w:tcMar>
          </w:tcPr>
          <w:p>
            <w:pPr>
              <w:spacing w:after="20" w:before="20" w:line="274" w:lineRule="auto"/>
            </w:pPr>
            <w:r>
              <w:rPr>
                <w:b w:val="0"/>
                <w:sz w:val="21"/>
              </w:rPr>
              <w:t>꿈의 장면과 깨어난 느낌을 보관해요.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이야기 만들기 일기</w:t>
            </w:r>
          </w:p>
        </w:tc>
        <w:tc>
          <w:tcPr>
            <w:tcW w:type="dxa" w:w="5026"/>
            <w:vAlign w:val="center"/>
            <w:tcMar>
              <w:top w:w="72" w:type="dxa"/>
              <w:bottom w:w="72" w:type="dxa"/>
              <w:left w:w="95" w:type="dxa"/>
              <w:right w:w="95" w:type="dxa"/>
            </w:tcMar>
          </w:tcPr>
          <w:p>
            <w:pPr>
              <w:spacing w:after="20" w:before="20" w:line="274" w:lineRule="auto"/>
            </w:pPr>
            <w:r>
              <w:rPr>
                <w:b w:val="0"/>
                <w:sz w:val="21"/>
              </w:rPr>
              <w:t>일상의 장면을 짧은 이야기로 바꿔봐요.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음악 감상 일기</w:t>
            </w:r>
          </w:p>
        </w:tc>
        <w:tc>
          <w:tcPr>
            <w:tcW w:type="dxa" w:w="5026"/>
            <w:vAlign w:val="center"/>
            <w:tcMar>
              <w:top w:w="72" w:type="dxa"/>
              <w:bottom w:w="72" w:type="dxa"/>
              <w:left w:w="95" w:type="dxa"/>
              <w:right w:w="95" w:type="dxa"/>
            </w:tcMar>
          </w:tcPr>
          <w:p>
            <w:pPr>
              <w:spacing w:after="20" w:before="20" w:line="274" w:lineRule="auto"/>
            </w:pPr>
            <w:r>
              <w:rPr>
                <w:b w:val="0"/>
                <w:sz w:val="21"/>
              </w:rPr>
              <w:t>한 곡이 남긴 장면과 감정을 적어요.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영화 감상 일기</w:t>
            </w:r>
          </w:p>
        </w:tc>
        <w:tc>
          <w:tcPr>
            <w:tcW w:type="dxa" w:w="5026"/>
            <w:vAlign w:val="center"/>
            <w:tcMar>
              <w:top w:w="72" w:type="dxa"/>
              <w:bottom w:w="72" w:type="dxa"/>
              <w:left w:w="95" w:type="dxa"/>
              <w:right w:w="95" w:type="dxa"/>
            </w:tcMar>
          </w:tcPr>
          <w:p>
            <w:pPr>
              <w:spacing w:after="20" w:before="20" w:line="274" w:lineRule="auto"/>
            </w:pPr>
            <w:r>
              <w:rPr>
                <w:b w:val="0"/>
                <w:sz w:val="21"/>
              </w:rPr>
              <w:t>줄거리보다 나에게 남은 장면을 살펴봐요.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전시 감상 일기</w:t>
            </w:r>
          </w:p>
        </w:tc>
        <w:tc>
          <w:tcPr>
            <w:tcW w:type="dxa" w:w="5026"/>
            <w:vAlign w:val="center"/>
            <w:tcMar>
              <w:top w:w="72" w:type="dxa"/>
              <w:bottom w:w="72" w:type="dxa"/>
              <w:left w:w="95" w:type="dxa"/>
              <w:right w:w="95" w:type="dxa"/>
            </w:tcMar>
          </w:tcPr>
          <w:p>
            <w:pPr>
              <w:spacing w:after="20" w:before="20" w:line="274" w:lineRule="auto"/>
            </w:pPr>
            <w:r>
              <w:rPr>
                <w:b w:val="0"/>
                <w:sz w:val="21"/>
              </w:rPr>
              <w:t>작품에서 본 것과 내가 느낀 것을 나눠요.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창작 과정 일기</w:t>
            </w:r>
          </w:p>
        </w:tc>
        <w:tc>
          <w:tcPr>
            <w:tcW w:type="dxa" w:w="5026"/>
            <w:vAlign w:val="center"/>
            <w:tcMar>
              <w:top w:w="72" w:type="dxa"/>
              <w:bottom w:w="72" w:type="dxa"/>
              <w:left w:w="95" w:type="dxa"/>
              <w:right w:w="95" w:type="dxa"/>
            </w:tcMar>
          </w:tcPr>
          <w:p>
            <w:pPr>
              <w:spacing w:after="20" w:before="20" w:line="274" w:lineRule="auto"/>
            </w:pPr>
            <w:r>
              <w:rPr>
                <w:b w:val="0"/>
                <w:sz w:val="21"/>
              </w:rPr>
              <w:t>만들며 시도한 방법과 발견을 기록해요.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취향 수집 일기</w:t>
            </w:r>
          </w:p>
        </w:tc>
        <w:tc>
          <w:tcPr>
            <w:tcW w:type="dxa" w:w="5026"/>
            <w:vAlign w:val="center"/>
            <w:tcMar>
              <w:top w:w="72" w:type="dxa"/>
              <w:bottom w:w="72" w:type="dxa"/>
              <w:left w:w="95" w:type="dxa"/>
              <w:right w:w="95" w:type="dxa"/>
            </w:tcMar>
          </w:tcPr>
          <w:p>
            <w:pPr>
              <w:spacing w:after="20" w:before="20" w:line="274" w:lineRule="auto"/>
            </w:pPr>
            <w:r>
              <w:rPr>
                <w:b w:val="0"/>
                <w:sz w:val="21"/>
              </w:rPr>
              <w:t>마음에 든 것들의 공통점을 찾아봐요.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관찰 일기</w:t>
            </w:r>
          </w:p>
        </w:tc>
        <w:tc>
          <w:tcPr>
            <w:tcW w:type="dxa" w:w="5026"/>
            <w:vAlign w:val="center"/>
            <w:tcMar>
              <w:top w:w="72" w:type="dxa"/>
              <w:bottom w:w="72" w:type="dxa"/>
              <w:left w:w="95" w:type="dxa"/>
              <w:right w:w="95" w:type="dxa"/>
            </w:tcMar>
          </w:tcPr>
          <w:p>
            <w:pPr>
              <w:spacing w:after="20" w:before="20" w:line="274" w:lineRule="auto"/>
            </w:pPr>
            <w:r>
              <w:rPr>
                <w:b w:val="0"/>
                <w:sz w:val="21"/>
              </w:rPr>
              <w:t>하나의 대상을 오래 바라보며 묘사해요.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bl>
    <w:p>
      <w:pPr>
        <w:spacing w:after="40"/>
      </w:pPr>
    </w:p>
    <w:p>
      <w:pPr>
        <w:pStyle w:val="Heading2"/>
      </w:pPr>
      <w:r>
        <w:t>여행·추억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형식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사용 목적</w:t>
            </w:r>
          </w:p>
        </w:tc>
        <w:tc>
          <w:tcPr>
            <w:tcW w:type="dxa" w:w="2613"/>
            <w:vAlign w:val="center"/>
            <w:tcMar>
              <w:top w:w="72" w:type="dxa"/>
              <w:bottom w:w="72" w:type="dxa"/>
              <w:left w:w="95" w:type="dxa"/>
              <w:right w:w="95" w:type="dxa"/>
            </w:tcMar>
            <w:shd w:fill="E9ECEF"/>
          </w:tcPr>
          <w:p>
            <w:pPr>
              <w:spacing w:after="20" w:before="20" w:line="274" w:lineRule="auto"/>
            </w:pPr>
            <w:r>
              <w:rPr>
                <w:b/>
                <w:sz w:val="21"/>
              </w:rPr>
              <w:t>참고 시간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여행 하루 기록</w:t>
            </w:r>
          </w:p>
        </w:tc>
        <w:tc>
          <w:tcPr>
            <w:tcW w:type="dxa" w:w="5026"/>
            <w:vAlign w:val="center"/>
            <w:tcMar>
              <w:top w:w="72" w:type="dxa"/>
              <w:bottom w:w="72" w:type="dxa"/>
              <w:left w:w="95" w:type="dxa"/>
              <w:right w:w="95" w:type="dxa"/>
            </w:tcMar>
          </w:tcPr>
          <w:p>
            <w:pPr>
              <w:spacing w:after="20" w:before="20" w:line="274" w:lineRule="auto"/>
            </w:pPr>
            <w:r>
              <w:rPr>
                <w:b w:val="0"/>
                <w:sz w:val="21"/>
              </w:rPr>
              <w:t>낯선 장소에서 보낸 하루를 순서대로 남겨요.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여행 준비 일기</w:t>
            </w:r>
          </w:p>
        </w:tc>
        <w:tc>
          <w:tcPr>
            <w:tcW w:type="dxa" w:w="5026"/>
            <w:vAlign w:val="center"/>
            <w:tcMar>
              <w:top w:w="72" w:type="dxa"/>
              <w:bottom w:w="72" w:type="dxa"/>
              <w:left w:w="95" w:type="dxa"/>
              <w:right w:w="95" w:type="dxa"/>
            </w:tcMar>
          </w:tcPr>
          <w:p>
            <w:pPr>
              <w:spacing w:after="20" w:before="20" w:line="274" w:lineRule="auto"/>
            </w:pPr>
            <w:r>
              <w:rPr>
                <w:b w:val="0"/>
                <w:sz w:val="21"/>
              </w:rPr>
              <w:t>기대하는 경험과 준비할 것을 함께 모아요.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여행 후 회고</w:t>
            </w:r>
          </w:p>
        </w:tc>
        <w:tc>
          <w:tcPr>
            <w:tcW w:type="dxa" w:w="5026"/>
            <w:vAlign w:val="center"/>
            <w:tcMar>
              <w:top w:w="72" w:type="dxa"/>
              <w:bottom w:w="72" w:type="dxa"/>
              <w:left w:w="95" w:type="dxa"/>
              <w:right w:w="95" w:type="dxa"/>
            </w:tcMar>
          </w:tcPr>
          <w:p>
            <w:pPr>
              <w:spacing w:after="20" w:before="20" w:line="274" w:lineRule="auto"/>
            </w:pPr>
            <w:r>
              <w:rPr>
                <w:b w:val="0"/>
                <w:sz w:val="21"/>
              </w:rPr>
              <w:t>떠나기 전 기대와 돌아온 뒤의 기억을 비교해요.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생일 일기</w:t>
            </w:r>
          </w:p>
        </w:tc>
        <w:tc>
          <w:tcPr>
            <w:tcW w:type="dxa" w:w="5026"/>
            <w:vAlign w:val="center"/>
            <w:tcMar>
              <w:top w:w="72" w:type="dxa"/>
              <w:bottom w:w="72" w:type="dxa"/>
              <w:left w:w="95" w:type="dxa"/>
              <w:right w:w="95" w:type="dxa"/>
            </w:tcMar>
          </w:tcPr>
          <w:p>
            <w:pPr>
              <w:spacing w:after="20" w:before="20" w:line="274" w:lineRule="auto"/>
            </w:pPr>
            <w:r>
              <w:rPr>
                <w:b w:val="0"/>
                <w:sz w:val="21"/>
              </w:rPr>
              <w:t>한 살의 끝과 새로운 한 살의 시작을 남겨요.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계절 일기</w:t>
            </w:r>
          </w:p>
        </w:tc>
        <w:tc>
          <w:tcPr>
            <w:tcW w:type="dxa" w:w="5026"/>
            <w:vAlign w:val="center"/>
            <w:tcMar>
              <w:top w:w="72" w:type="dxa"/>
              <w:bottom w:w="72" w:type="dxa"/>
              <w:left w:w="95" w:type="dxa"/>
              <w:right w:w="95" w:type="dxa"/>
            </w:tcMar>
          </w:tcPr>
          <w:p>
            <w:pPr>
              <w:spacing w:after="20" w:before="20" w:line="274" w:lineRule="auto"/>
            </w:pPr>
            <w:r>
              <w:rPr>
                <w:b w:val="0"/>
                <w:sz w:val="21"/>
              </w:rPr>
              <w:t>계절의 풍경과 그때의 나를 담아요.</w:t>
            </w:r>
          </w:p>
        </w:tc>
        <w:tc>
          <w:tcPr>
            <w:tcW w:type="dxa" w:w="2613"/>
            <w:vAlign w:val="center"/>
            <w:tcMar>
              <w:top w:w="72" w:type="dxa"/>
              <w:bottom w:w="72" w:type="dxa"/>
              <w:left w:w="95" w:type="dxa"/>
              <w:right w:w="95" w:type="dxa"/>
            </w:tcMar>
          </w:tcPr>
          <w:p>
            <w:pPr>
              <w:spacing w:after="20" w:before="20" w:line="274" w:lineRule="auto"/>
            </w:pPr>
            <w:r>
              <w:rPr>
                <w:b w:val="0"/>
                <w:sz w:val="21"/>
              </w:rPr>
              <w:t>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연말 일기</w:t>
            </w:r>
          </w:p>
        </w:tc>
        <w:tc>
          <w:tcPr>
            <w:tcW w:type="dxa" w:w="5026"/>
            <w:vAlign w:val="center"/>
            <w:tcMar>
              <w:top w:w="72" w:type="dxa"/>
              <w:bottom w:w="72" w:type="dxa"/>
              <w:left w:w="95" w:type="dxa"/>
              <w:right w:w="95" w:type="dxa"/>
            </w:tcMar>
          </w:tcPr>
          <w:p>
            <w:pPr>
              <w:spacing w:after="20" w:before="20" w:line="274" w:lineRule="auto"/>
            </w:pPr>
            <w:r>
              <w:rPr>
                <w:b w:val="0"/>
                <w:sz w:val="21"/>
              </w:rPr>
              <w:t>한 해의 변화와 다음 해의 바람을 돌아봐요.</w:t>
            </w:r>
          </w:p>
        </w:tc>
        <w:tc>
          <w:tcPr>
            <w:tcW w:type="dxa" w:w="2613"/>
            <w:vAlign w:val="center"/>
            <w:tcMar>
              <w:top w:w="72" w:type="dxa"/>
              <w:bottom w:w="72" w:type="dxa"/>
              <w:left w:w="95" w:type="dxa"/>
              <w:right w:w="95" w:type="dxa"/>
            </w:tcMar>
          </w:tcPr>
          <w:p>
            <w:pPr>
              <w:spacing w:after="20" w:before="20" w:line="274" w:lineRule="auto"/>
            </w:pPr>
            <w:r>
              <w:rPr>
                <w:b w:val="0"/>
                <w:sz w:val="21"/>
              </w:rPr>
              <w:t>15분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새해 첫 페이지</w:t>
            </w:r>
          </w:p>
        </w:tc>
        <w:tc>
          <w:tcPr>
            <w:tcW w:type="dxa" w:w="5026"/>
            <w:vAlign w:val="center"/>
            <w:tcMar>
              <w:top w:w="72" w:type="dxa"/>
              <w:bottom w:w="72" w:type="dxa"/>
              <w:left w:w="95" w:type="dxa"/>
              <w:right w:w="95" w:type="dxa"/>
            </w:tcMar>
          </w:tcPr>
          <w:p>
            <w:pPr>
              <w:spacing w:after="20" w:before="20" w:line="274" w:lineRule="auto"/>
            </w:pPr>
            <w:r>
              <w:rPr>
                <w:b w:val="0"/>
                <w:sz w:val="21"/>
              </w:rPr>
              <w:t>새로운 해에 남기고 싶은 방향을 적어요.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어린 날의 기억</w:t>
            </w:r>
          </w:p>
        </w:tc>
        <w:tc>
          <w:tcPr>
            <w:tcW w:type="dxa" w:w="5026"/>
            <w:vAlign w:val="center"/>
            <w:tcMar>
              <w:top w:w="72" w:type="dxa"/>
              <w:bottom w:w="72" w:type="dxa"/>
              <w:left w:w="95" w:type="dxa"/>
              <w:right w:w="95" w:type="dxa"/>
            </w:tcMar>
          </w:tcPr>
          <w:p>
            <w:pPr>
              <w:spacing w:after="20" w:before="20" w:line="274" w:lineRule="auto"/>
            </w:pPr>
            <w:r>
              <w:rPr>
                <w:b w:val="0"/>
                <w:sz w:val="21"/>
              </w:rPr>
              <w:t>오래된 장면을 지금의 시선으로 써요.</w:t>
            </w:r>
          </w:p>
        </w:tc>
        <w:tc>
          <w:tcPr>
            <w:tcW w:type="dxa" w:w="2613"/>
            <w:vAlign w:val="center"/>
            <w:tcMar>
              <w:top w:w="72" w:type="dxa"/>
              <w:bottom w:w="72" w:type="dxa"/>
              <w:left w:w="95" w:type="dxa"/>
              <w:right w:w="95" w:type="dxa"/>
            </w:tcMar>
          </w:tcPr>
          <w:p>
            <w:pPr>
              <w:spacing w:after="20" w:before="20" w:line="274" w:lineRule="auto"/>
            </w:pPr>
            <w:r>
              <w:rPr>
                <w:b w:val="0"/>
                <w:sz w:val="21"/>
              </w:rPr>
              <w:t>10분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물건에 담긴 이야기</w:t>
            </w:r>
          </w:p>
        </w:tc>
        <w:tc>
          <w:tcPr>
            <w:tcW w:type="dxa" w:w="5026"/>
            <w:vAlign w:val="center"/>
            <w:tcMar>
              <w:top w:w="72" w:type="dxa"/>
              <w:bottom w:w="72" w:type="dxa"/>
              <w:left w:w="95" w:type="dxa"/>
              <w:right w:w="95" w:type="dxa"/>
            </w:tcMar>
          </w:tcPr>
          <w:p>
            <w:pPr>
              <w:spacing w:after="20" w:before="20" w:line="274" w:lineRule="auto"/>
            </w:pPr>
            <w:r>
              <w:rPr>
                <w:b w:val="0"/>
                <w:sz w:val="21"/>
              </w:rPr>
              <w:t>간직한 물건 하나의 기억을 기록해요.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처음 해본 날</w:t>
            </w:r>
          </w:p>
        </w:tc>
        <w:tc>
          <w:tcPr>
            <w:tcW w:type="dxa" w:w="5026"/>
            <w:vAlign w:val="center"/>
            <w:tcMar>
              <w:top w:w="72" w:type="dxa"/>
              <w:bottom w:w="72" w:type="dxa"/>
              <w:left w:w="95" w:type="dxa"/>
              <w:right w:w="95" w:type="dxa"/>
            </w:tcMar>
          </w:tcPr>
          <w:p>
            <w:pPr>
              <w:spacing w:after="20" w:before="20" w:line="274" w:lineRule="auto"/>
            </w:pPr>
            <w:r>
              <w:rPr>
                <w:b w:val="0"/>
                <w:sz w:val="21"/>
              </w:rPr>
              <w:t>새로운 경험 전후의 생각을 비교해요.</w:t>
            </w:r>
          </w:p>
        </w:tc>
        <w:tc>
          <w:tcPr>
            <w:tcW w:type="dxa" w:w="2613"/>
            <w:vAlign w:val="center"/>
            <w:tcMar>
              <w:top w:w="72" w:type="dxa"/>
              <w:bottom w:w="72" w:type="dxa"/>
              <w:left w:w="95" w:type="dxa"/>
              <w:right w:w="95" w:type="dxa"/>
            </w:tcMar>
          </w:tcPr>
          <w:p>
            <w:pPr>
              <w:spacing w:after="20" w:before="20" w:line="274" w:lineRule="auto"/>
            </w:pPr>
            <w:r>
              <w:rPr>
                <w:b w:val="0"/>
                <w:sz w:val="21"/>
              </w:rPr>
              <w:t>7분</w:t>
            </w:r>
          </w:p>
        </w:tc>
      </w:tr>
    </w:tbl>
    <w:p>
      <w:pPr>
        <w:spacing w:after="40"/>
      </w:pPr>
    </w:p>
    <w:p>
      <w:bookmarkStart w:id="34" w:name="chapter_34"/>
      <w:pPr>
        <w:pStyle w:val="Heading1"/>
      </w:pPr>
      <w:r>
        <w:t>34 부록 상몬 64종과 소품 모양 찾기</w:t>
      </w:r>
      <w:bookmarkEnd w:id="34"/>
    </w:p>
    <w:p>
      <w:pPr>
        <w:pStyle w:val="Heading2"/>
      </w:pPr>
      <w:r>
        <w:t>자유 선택 상몬 56종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상몬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사용 조건</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기본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빵빵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날개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쌩쌩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멍한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삐죽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뿔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꼬마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지느러미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등껍질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꼬리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수정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복슬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새싹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꽃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리본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천사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악마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왕관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마법사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해적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우주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헤드폰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안경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목도리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배낭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잠옷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우비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겨울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별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달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하트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고양이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토끼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여우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강아지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곰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양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사슴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용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나비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아홀로틀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상어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공작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거북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문어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로봇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선인장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화염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빙결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전격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맹독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그림자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암석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해류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비전 상몬</w:t>
            </w:r>
          </w:p>
        </w:tc>
        <w:tc>
          <w:tcPr>
            <w:tcW w:type="dxa" w:w="6734"/>
            <w:vAlign w:val="center"/>
            <w:tcMar>
              <w:top w:w="72" w:type="dxa"/>
              <w:bottom w:w="72" w:type="dxa"/>
              <w:left w:w="95" w:type="dxa"/>
              <w:right w:w="95" w:type="dxa"/>
            </w:tcMar>
          </w:tcPr>
          <w:p>
            <w:pPr>
              <w:spacing w:after="20" w:before="20" w:line="274" w:lineRule="auto"/>
            </w:pPr>
            <w:r>
              <w:rPr>
                <w:b w:val="0"/>
                <w:sz w:val="21"/>
              </w:rPr>
              <w:t>누적 XP 제한 없음</w:t>
            </w:r>
          </w:p>
        </w:tc>
      </w:tr>
    </w:tbl>
    <w:p>
      <w:pPr>
        <w:spacing w:after="40"/>
      </w:pPr>
    </w:p>
    <w:p>
      <w:pPr>
        <w:pStyle w:val="Heading2"/>
      </w:pPr>
      <w:r>
        <w:t>성장 보상 상몬 8종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5026"/>
        <w:gridCol w:w="2613"/>
      </w:tblGrid>
      <w:tr>
        <w:trPr>
          <w:tblHeader/>
          <w:cantSplit/>
        </w:trPr>
        <w:tc>
          <w:tcPr>
            <w:tcW w:type="dxa" w:w="2412"/>
            <w:vAlign w:val="center"/>
            <w:tcMar>
              <w:top w:w="72" w:type="dxa"/>
              <w:bottom w:w="72" w:type="dxa"/>
              <w:left w:w="95" w:type="dxa"/>
              <w:right w:w="95" w:type="dxa"/>
            </w:tcMar>
            <w:shd w:fill="E9ECEF"/>
          </w:tcPr>
          <w:p>
            <w:pPr>
              <w:spacing w:after="20" w:before="20" w:line="274" w:lineRule="auto"/>
            </w:pPr>
            <w:r>
              <w:rPr>
                <w:b/>
                <w:sz w:val="21"/>
              </w:rPr>
              <w:t>상몬 이름</w:t>
            </w:r>
          </w:p>
        </w:tc>
        <w:tc>
          <w:tcPr>
            <w:tcW w:type="dxa" w:w="5026"/>
            <w:vAlign w:val="center"/>
            <w:tcMar>
              <w:top w:w="72" w:type="dxa"/>
              <w:bottom w:w="72" w:type="dxa"/>
              <w:left w:w="95" w:type="dxa"/>
              <w:right w:w="95" w:type="dxa"/>
            </w:tcMar>
            <w:shd w:fill="E9ECEF"/>
          </w:tcPr>
          <w:p>
            <w:pPr>
              <w:spacing w:after="20" w:before="20" w:line="274" w:lineRule="auto"/>
            </w:pPr>
            <w:r>
              <w:rPr>
                <w:b/>
                <w:sz w:val="21"/>
              </w:rPr>
              <w:t>필요 XP</w:t>
            </w:r>
          </w:p>
        </w:tc>
        <w:tc>
          <w:tcPr>
            <w:tcW w:type="dxa" w:w="2613"/>
            <w:vAlign w:val="center"/>
            <w:tcMar>
              <w:top w:w="72" w:type="dxa"/>
              <w:bottom w:w="72" w:type="dxa"/>
              <w:left w:w="95" w:type="dxa"/>
              <w:right w:w="95" w:type="dxa"/>
            </w:tcMar>
            <w:shd w:fill="E9ECEF"/>
          </w:tcPr>
          <w:p>
            <w:pPr>
              <w:spacing w:after="20" w:before="20" w:line="274" w:lineRule="auto"/>
            </w:pPr>
            <w:r>
              <w:rPr>
                <w:b/>
                <w:sz w:val="21"/>
              </w:rPr>
              <w:t>표시 레벨</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기록 견습 상몬</w:t>
            </w:r>
          </w:p>
        </w:tc>
        <w:tc>
          <w:tcPr>
            <w:tcW w:type="dxa" w:w="5026"/>
            <w:vAlign w:val="center"/>
            <w:tcMar>
              <w:top w:w="72" w:type="dxa"/>
              <w:bottom w:w="72" w:type="dxa"/>
              <w:left w:w="95" w:type="dxa"/>
              <w:right w:w="95" w:type="dxa"/>
            </w:tcMar>
          </w:tcPr>
          <w:p>
            <w:pPr>
              <w:spacing w:after="20" w:before="20" w:line="274" w:lineRule="auto"/>
            </w:pPr>
            <w:r>
              <w:rPr>
                <w:b w:val="0"/>
                <w:sz w:val="21"/>
              </w:rPr>
              <w:t>50</w:t>
            </w:r>
          </w:p>
        </w:tc>
        <w:tc>
          <w:tcPr>
            <w:tcW w:type="dxa" w:w="2613"/>
            <w:vAlign w:val="center"/>
            <w:tcMar>
              <w:top w:w="72" w:type="dxa"/>
              <w:bottom w:w="72" w:type="dxa"/>
              <w:left w:w="95" w:type="dxa"/>
              <w:right w:w="95" w:type="dxa"/>
            </w:tcMar>
          </w:tcPr>
          <w:p>
            <w:pPr>
              <w:spacing w:after="20" w:before="20" w:line="274" w:lineRule="auto"/>
            </w:pPr>
            <w:r>
              <w:rPr>
                <w:b w:val="0"/>
                <w:sz w:val="21"/>
              </w:rPr>
              <w:t>Lv.6</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책갈피 상몬</w:t>
            </w:r>
          </w:p>
        </w:tc>
        <w:tc>
          <w:tcPr>
            <w:tcW w:type="dxa" w:w="5026"/>
            <w:vAlign w:val="center"/>
            <w:tcMar>
              <w:top w:w="72" w:type="dxa"/>
              <w:bottom w:w="72" w:type="dxa"/>
              <w:left w:w="95" w:type="dxa"/>
              <w:right w:w="95" w:type="dxa"/>
            </w:tcMar>
          </w:tcPr>
          <w:p>
            <w:pPr>
              <w:spacing w:after="20" w:before="20" w:line="274" w:lineRule="auto"/>
            </w:pPr>
            <w:r>
              <w:rPr>
                <w:b w:val="0"/>
                <w:sz w:val="21"/>
              </w:rPr>
              <w:t>100</w:t>
            </w:r>
          </w:p>
        </w:tc>
        <w:tc>
          <w:tcPr>
            <w:tcW w:type="dxa" w:w="2613"/>
            <w:vAlign w:val="center"/>
            <w:tcMar>
              <w:top w:w="72" w:type="dxa"/>
              <w:bottom w:w="72" w:type="dxa"/>
              <w:left w:w="95" w:type="dxa"/>
              <w:right w:w="95" w:type="dxa"/>
            </w:tcMar>
          </w:tcPr>
          <w:p>
            <w:pPr>
              <w:spacing w:after="20" w:before="20" w:line="274" w:lineRule="auto"/>
            </w:pPr>
            <w:r>
              <w:rPr>
                <w:b w:val="0"/>
                <w:sz w:val="21"/>
              </w:rPr>
              <w:t>Lv.10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일기 기사 상몬</w:t>
            </w:r>
          </w:p>
        </w:tc>
        <w:tc>
          <w:tcPr>
            <w:tcW w:type="dxa" w:w="5026"/>
            <w:vAlign w:val="center"/>
            <w:tcMar>
              <w:top w:w="72" w:type="dxa"/>
              <w:bottom w:w="72" w:type="dxa"/>
              <w:left w:w="95" w:type="dxa"/>
              <w:right w:w="95" w:type="dxa"/>
            </w:tcMar>
          </w:tcPr>
          <w:p>
            <w:pPr>
              <w:spacing w:after="20" w:before="20" w:line="274" w:lineRule="auto"/>
            </w:pPr>
            <w:r>
              <w:rPr>
                <w:b w:val="0"/>
                <w:sz w:val="21"/>
              </w:rPr>
              <w:t>150</w:t>
            </w:r>
          </w:p>
        </w:tc>
        <w:tc>
          <w:tcPr>
            <w:tcW w:type="dxa" w:w="2613"/>
            <w:vAlign w:val="center"/>
            <w:tcMar>
              <w:top w:w="72" w:type="dxa"/>
              <w:bottom w:w="72" w:type="dxa"/>
              <w:left w:w="95" w:type="dxa"/>
              <w:right w:w="95" w:type="dxa"/>
            </w:tcMar>
          </w:tcPr>
          <w:p>
            <w:pPr>
              <w:spacing w:after="20" w:before="20" w:line="274" w:lineRule="auto"/>
            </w:pPr>
            <w:r>
              <w:rPr>
                <w:b w:val="0"/>
                <w:sz w:val="21"/>
              </w:rPr>
              <w:t>Lv.13</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기억 마법사 상몬</w:t>
            </w:r>
          </w:p>
        </w:tc>
        <w:tc>
          <w:tcPr>
            <w:tcW w:type="dxa" w:w="5026"/>
            <w:vAlign w:val="center"/>
            <w:tcMar>
              <w:top w:w="72" w:type="dxa"/>
              <w:bottom w:w="72" w:type="dxa"/>
              <w:left w:w="95" w:type="dxa"/>
              <w:right w:w="95" w:type="dxa"/>
            </w:tcMar>
          </w:tcPr>
          <w:p>
            <w:pPr>
              <w:spacing w:after="20" w:before="20" w:line="274" w:lineRule="auto"/>
            </w:pPr>
            <w:r>
              <w:rPr>
                <w:b w:val="0"/>
                <w:sz w:val="21"/>
              </w:rPr>
              <w:t>200</w:t>
            </w:r>
          </w:p>
        </w:tc>
        <w:tc>
          <w:tcPr>
            <w:tcW w:type="dxa" w:w="2613"/>
            <w:vAlign w:val="center"/>
            <w:tcMar>
              <w:top w:w="72" w:type="dxa"/>
              <w:bottom w:w="72" w:type="dxa"/>
              <w:left w:w="95" w:type="dxa"/>
              <w:right w:w="95" w:type="dxa"/>
            </w:tcMar>
          </w:tcPr>
          <w:p>
            <w:pPr>
              <w:spacing w:after="20" w:before="20" w:line="274" w:lineRule="auto"/>
            </w:pPr>
            <w:r>
              <w:rPr>
                <w:b w:val="0"/>
                <w:sz w:val="21"/>
              </w:rPr>
              <w:t>Lv.15</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별빛 탐험가 상몬</w:t>
            </w:r>
          </w:p>
        </w:tc>
        <w:tc>
          <w:tcPr>
            <w:tcW w:type="dxa" w:w="5026"/>
            <w:vAlign w:val="center"/>
            <w:tcMar>
              <w:top w:w="72" w:type="dxa"/>
              <w:bottom w:w="72" w:type="dxa"/>
              <w:left w:w="95" w:type="dxa"/>
              <w:right w:w="95" w:type="dxa"/>
            </w:tcMar>
          </w:tcPr>
          <w:p>
            <w:pPr>
              <w:spacing w:after="20" w:before="20" w:line="274" w:lineRule="auto"/>
            </w:pPr>
            <w:r>
              <w:rPr>
                <w:b w:val="0"/>
                <w:sz w:val="21"/>
              </w:rPr>
              <w:t>250</w:t>
            </w:r>
          </w:p>
        </w:tc>
        <w:tc>
          <w:tcPr>
            <w:tcW w:type="dxa" w:w="2613"/>
            <w:vAlign w:val="center"/>
            <w:tcMar>
              <w:top w:w="72" w:type="dxa"/>
              <w:bottom w:w="72" w:type="dxa"/>
              <w:left w:w="95" w:type="dxa"/>
              <w:right w:w="95" w:type="dxa"/>
            </w:tcMar>
          </w:tcPr>
          <w:p>
            <w:pPr>
              <w:spacing w:after="20" w:before="20" w:line="274" w:lineRule="auto"/>
            </w:pPr>
            <w:r>
              <w:rPr>
                <w:b w:val="0"/>
                <w:sz w:val="21"/>
              </w:rPr>
              <w:t>Lv.18</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일기 연금술사 상몬</w:t>
            </w:r>
          </w:p>
        </w:tc>
        <w:tc>
          <w:tcPr>
            <w:tcW w:type="dxa" w:w="5026"/>
            <w:vAlign w:val="center"/>
            <w:tcMar>
              <w:top w:w="72" w:type="dxa"/>
              <w:bottom w:w="72" w:type="dxa"/>
              <w:left w:w="95" w:type="dxa"/>
              <w:right w:w="95" w:type="dxa"/>
            </w:tcMar>
          </w:tcPr>
          <w:p>
            <w:pPr>
              <w:spacing w:after="20" w:before="20" w:line="274" w:lineRule="auto"/>
            </w:pPr>
            <w:r>
              <w:rPr>
                <w:b w:val="0"/>
                <w:sz w:val="21"/>
              </w:rPr>
              <w:t>300</w:t>
            </w:r>
          </w:p>
        </w:tc>
        <w:tc>
          <w:tcPr>
            <w:tcW w:type="dxa" w:w="2613"/>
            <w:vAlign w:val="center"/>
            <w:tcMar>
              <w:top w:w="72" w:type="dxa"/>
              <w:bottom w:w="72" w:type="dxa"/>
              <w:left w:w="95" w:type="dxa"/>
              <w:right w:w="95" w:type="dxa"/>
            </w:tcMar>
          </w:tcPr>
          <w:p>
            <w:pPr>
              <w:spacing w:after="20" w:before="20" w:line="274" w:lineRule="auto"/>
            </w:pPr>
            <w:r>
              <w:rPr>
                <w:b w:val="0"/>
                <w:sz w:val="21"/>
              </w:rPr>
              <w:t>Lv.20</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페이지 군주 상몬</w:t>
            </w:r>
          </w:p>
        </w:tc>
        <w:tc>
          <w:tcPr>
            <w:tcW w:type="dxa" w:w="5026"/>
            <w:vAlign w:val="center"/>
            <w:tcMar>
              <w:top w:w="72" w:type="dxa"/>
              <w:bottom w:w="72" w:type="dxa"/>
              <w:left w:w="95" w:type="dxa"/>
              <w:right w:w="95" w:type="dxa"/>
            </w:tcMar>
          </w:tcPr>
          <w:p>
            <w:pPr>
              <w:spacing w:after="20" w:before="20" w:line="274" w:lineRule="auto"/>
            </w:pPr>
            <w:r>
              <w:rPr>
                <w:b w:val="0"/>
                <w:sz w:val="21"/>
              </w:rPr>
              <w:t>350</w:t>
            </w:r>
          </w:p>
        </w:tc>
        <w:tc>
          <w:tcPr>
            <w:tcW w:type="dxa" w:w="2613"/>
            <w:vAlign w:val="center"/>
            <w:tcMar>
              <w:top w:w="72" w:type="dxa"/>
              <w:bottom w:w="72" w:type="dxa"/>
              <w:left w:w="95" w:type="dxa"/>
              <w:right w:w="95" w:type="dxa"/>
            </w:tcMar>
          </w:tcPr>
          <w:p>
            <w:pPr>
              <w:spacing w:after="20" w:before="20" w:line="274" w:lineRule="auto"/>
            </w:pPr>
            <w:r>
              <w:rPr>
                <w:b w:val="0"/>
                <w:sz w:val="21"/>
              </w:rPr>
              <w:t>Lv.23</w:t>
            </w:r>
          </w:p>
        </w:tc>
      </w:tr>
      <w:tr>
        <w:trPr>
          <w:cantSplit/>
        </w:trPr>
        <w:tc>
          <w:tcPr>
            <w:tcW w:type="dxa" w:w="2412"/>
            <w:vAlign w:val="center"/>
            <w:tcMar>
              <w:top w:w="72" w:type="dxa"/>
              <w:bottom w:w="72" w:type="dxa"/>
              <w:left w:w="95" w:type="dxa"/>
              <w:right w:w="95" w:type="dxa"/>
            </w:tcMar>
          </w:tcPr>
          <w:p>
            <w:pPr>
              <w:spacing w:after="20" w:before="20" w:line="274" w:lineRule="auto"/>
            </w:pPr>
            <w:r>
              <w:rPr>
                <w:b w:val="0"/>
                <w:sz w:val="21"/>
              </w:rPr>
              <w:t>추억 용사 상몬</w:t>
            </w:r>
          </w:p>
        </w:tc>
        <w:tc>
          <w:tcPr>
            <w:tcW w:type="dxa" w:w="5026"/>
            <w:vAlign w:val="center"/>
            <w:tcMar>
              <w:top w:w="72" w:type="dxa"/>
              <w:bottom w:w="72" w:type="dxa"/>
              <w:left w:w="95" w:type="dxa"/>
              <w:right w:w="95" w:type="dxa"/>
            </w:tcMar>
          </w:tcPr>
          <w:p>
            <w:pPr>
              <w:spacing w:after="20" w:before="20" w:line="274" w:lineRule="auto"/>
            </w:pPr>
            <w:r>
              <w:rPr>
                <w:b w:val="0"/>
                <w:sz w:val="21"/>
              </w:rPr>
              <w:t>450</w:t>
            </w:r>
          </w:p>
        </w:tc>
        <w:tc>
          <w:tcPr>
            <w:tcW w:type="dxa" w:w="2613"/>
            <w:vAlign w:val="center"/>
            <w:tcMar>
              <w:top w:w="72" w:type="dxa"/>
              <w:bottom w:w="72" w:type="dxa"/>
              <w:left w:w="95" w:type="dxa"/>
              <w:right w:w="95" w:type="dxa"/>
            </w:tcMar>
          </w:tcPr>
          <w:p>
            <w:pPr>
              <w:spacing w:after="20" w:before="20" w:line="274" w:lineRule="auto"/>
            </w:pPr>
            <w:r>
              <w:rPr>
                <w:b w:val="0"/>
                <w:sz w:val="21"/>
              </w:rPr>
              <w:t>Lv.28</w:t>
            </w:r>
          </w:p>
        </w:tc>
      </w:tr>
    </w:tbl>
    <w:p>
      <w:pPr>
        <w:spacing w:after="40"/>
      </w:pPr>
    </w:p>
    <w:p>
      <w:pPr>
        <w:pStyle w:val="Heading2"/>
      </w:pPr>
      <w:r>
        <w:t>300소품을 이루는 모양과 색감</w:t>
      </w:r>
    </w:p>
    <w:p>
      <w:r>
        <w:rPr>
          <w:b w:val="0"/>
        </w:rPr>
        <w:t>소품은 50가지 모양에 6가지 색감을 조합한 300종입니다. 아래는 각 위치의 실제 모양 이름입니다. 같은 모양에도 크림·살구·하늘·민트·라벤더·딸기 색감이 있으며 처음 무료로 받는 색상 조합은 별도 기본 소품 표를 따릅니다.</w:t>
      </w:r>
    </w:p>
    <w:p>
      <w:pPr>
        <w:pStyle w:val="Heading2"/>
      </w:pPr>
      <w:r>
        <w:t>손 소품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색연필</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크레용</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꽃 한 송이</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미니 카메라</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풍선</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막대 사탕</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머그컵</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비눗방울 막대</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초승달 쿠션</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작은 노트</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조개 부채</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도트 우산</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pPr>
        <w:pStyle w:val="Heading2"/>
      </w:pPr>
      <w:r>
        <w:t>작은 소품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동그란 참</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편지 봉투</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반딧불 병</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작은 시계</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고양이 방울</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우유병</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pPr>
        <w:pStyle w:val="Heading2"/>
      </w:pPr>
      <w:r>
        <w:t>머리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리본 머리띠</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보닛</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니트 비니</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버킷햇</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베레모</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데이지 핀</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도넛 머리띠</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토끼 귀</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pPr>
        <w:pStyle w:val="Heading2"/>
      </w:pPr>
      <w:r>
        <w:t>얼굴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동그란 안경</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하트 안경</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수면 안대</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도트 선글라스</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별 스티커</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볼터치</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pPr>
        <w:pStyle w:val="Heading2"/>
      </w:pPr>
      <w:r>
        <w:t>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니트 목도리</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리본</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삼각 스카프</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하트 목걸이</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레이스 칼라</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폭신 헤드폰</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pPr>
        <w:pStyle w:val="Heading2"/>
      </w:pPr>
      <w:r>
        <w:t>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나비 날개</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체크 담요</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작은 배낭</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곰 인형</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잎사귀 가방</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미니 크로스백</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pPr>
        <w:pStyle w:val="Heading2"/>
      </w:pPr>
      <w:r>
        <w:t>주변 장식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작은 하트</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꽃잎 바람</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반짝 별</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동글 비눗방울</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pPr>
        <w:pStyle w:val="Heading2"/>
      </w:pPr>
      <w:r>
        <w:t>발밑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모양 이름</w:t>
            </w:r>
          </w:p>
        </w:tc>
        <w:tc>
          <w:tcPr>
            <w:tcW w:type="dxa" w:w="6734"/>
            <w:vAlign w:val="center"/>
            <w:tcMar>
              <w:top w:w="72" w:type="dxa"/>
              <w:bottom w:w="72" w:type="dxa"/>
              <w:left w:w="95" w:type="dxa"/>
              <w:right w:w="95" w:type="dxa"/>
            </w:tcMar>
            <w:shd w:fill="E9ECEF"/>
          </w:tcPr>
          <w:p>
            <w:pPr>
              <w:spacing w:after="20" w:before="20" w:line="274" w:lineRule="auto"/>
            </w:pPr>
            <w:r>
              <w:rPr>
                <w:b/>
                <w:sz w:val="21"/>
              </w:rPr>
              <w:t>색상 구성</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폭신 구름</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체크 쿠션</w:t>
            </w:r>
          </w:p>
        </w:tc>
        <w:tc>
          <w:tcPr>
            <w:tcW w:type="dxa" w:w="6734"/>
            <w:vAlign w:val="center"/>
            <w:tcMar>
              <w:top w:w="72" w:type="dxa"/>
              <w:bottom w:w="72" w:type="dxa"/>
              <w:left w:w="95" w:type="dxa"/>
              <w:right w:w="95" w:type="dxa"/>
            </w:tcMar>
          </w:tcPr>
          <w:p>
            <w:pPr>
              <w:spacing w:after="20" w:before="20" w:line="274" w:lineRule="auto"/>
            </w:pPr>
            <w:r>
              <w:rPr>
                <w:b w:val="0"/>
                <w:sz w:val="21"/>
              </w:rPr>
              <w:t>6가지 색감</w:t>
            </w:r>
          </w:p>
        </w:tc>
      </w:tr>
    </w:tbl>
    <w:p>
      <w:pPr>
        <w:spacing w:after="40"/>
      </w:pPr>
    </w:p>
    <w:p>
      <w:bookmarkStart w:id="35" w:name="chapter_35"/>
      <w:pPr>
        <w:pStyle w:val="Heading1"/>
      </w:pPr>
      <w:r>
        <w:t>35 부록 공동 작업자가 수정할 파일</w:t>
      </w:r>
      <w:bookmarkEnd w:id="35"/>
    </w:p>
    <w:p>
      <w:r>
        <w:rPr>
          <w:b w:val="0"/>
        </w:rPr>
        <w:t>이 장은 사용자가 코드를 알아야 앱을 사용할 수 있다는 뜻이 아닙니다. 팀에서 기능이나 디자인을 고칠 때 파일 위치를 찾기 위한 참고입니다. 개인 일기와 PIN 설정 파일은 소스 파일과 구분하고 GitHub에 커밋하지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7"/>
        <w:gridCol w:w="6734"/>
      </w:tblGrid>
      <w:tr>
        <w:trPr>
          <w:tblHeader/>
          <w:cantSplit/>
        </w:trPr>
        <w:tc>
          <w:tcPr>
            <w:tcW w:type="dxa" w:w="3317"/>
            <w:vAlign w:val="center"/>
            <w:tcMar>
              <w:top w:w="72" w:type="dxa"/>
              <w:bottom w:w="72" w:type="dxa"/>
              <w:left w:w="95" w:type="dxa"/>
              <w:right w:w="95" w:type="dxa"/>
            </w:tcMar>
            <w:shd w:fill="E9ECEF"/>
          </w:tcPr>
          <w:p>
            <w:pPr>
              <w:spacing w:after="20" w:before="20" w:line="274" w:lineRule="auto"/>
            </w:pPr>
            <w:r>
              <w:rPr>
                <w:b/>
                <w:sz w:val="21"/>
              </w:rPr>
              <w:t>바꾸려는 것</w:t>
            </w:r>
          </w:p>
        </w:tc>
        <w:tc>
          <w:tcPr>
            <w:tcW w:type="dxa" w:w="6734"/>
            <w:vAlign w:val="center"/>
            <w:tcMar>
              <w:top w:w="72" w:type="dxa"/>
              <w:bottom w:w="72" w:type="dxa"/>
              <w:left w:w="95" w:type="dxa"/>
              <w:right w:w="95" w:type="dxa"/>
            </w:tcMar>
            <w:shd w:fill="E9ECEF"/>
          </w:tcPr>
          <w:p>
            <w:pPr>
              <w:spacing w:after="20" w:before="20" w:line="274" w:lineRule="auto"/>
            </w:pPr>
            <w:r>
              <w:rPr>
                <w:b/>
                <w:sz w:val="21"/>
              </w:rPr>
              <w:t>공통 원본 또는 진입 파일</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메뉴 이름과 인사말</w:t>
            </w:r>
          </w:p>
        </w:tc>
        <w:tc>
          <w:tcPr>
            <w:tcW w:type="dxa" w:w="6734"/>
            <w:vAlign w:val="center"/>
            <w:tcMar>
              <w:top w:w="72" w:type="dxa"/>
              <w:bottom w:w="72" w:type="dxa"/>
              <w:left w:w="95" w:type="dxa"/>
              <w:right w:w="95" w:type="dxa"/>
            </w:tcMar>
          </w:tcPr>
          <w:p>
            <w:pPr>
              <w:spacing w:after="20" w:before="20" w:line="274" w:lineRule="auto"/>
            </w:pPr>
            <w:r>
              <w:rPr>
                <w:b w:val="0"/>
                <w:sz w:val="21"/>
              </w:rPr>
              <w:t>shared/app-shell.json</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색과 공통 제한 및 성장 목표</w:t>
            </w:r>
          </w:p>
        </w:tc>
        <w:tc>
          <w:tcPr>
            <w:tcW w:type="dxa" w:w="6734"/>
            <w:vAlign w:val="center"/>
            <w:tcMar>
              <w:top w:w="72" w:type="dxa"/>
              <w:bottom w:w="72" w:type="dxa"/>
              <w:left w:w="95" w:type="dxa"/>
              <w:right w:w="95" w:type="dxa"/>
            </w:tcMar>
          </w:tcPr>
          <w:p>
            <w:pPr>
              <w:spacing w:after="20" w:before="20" w:line="274" w:lineRule="auto"/>
            </w:pPr>
            <w:r>
              <w:rPr>
                <w:b w:val="0"/>
                <w:sz w:val="21"/>
              </w:rPr>
              <w:t>shared/desktop.json</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일기 형식 100종의 제목과 질문</w:t>
            </w:r>
          </w:p>
        </w:tc>
        <w:tc>
          <w:tcPr>
            <w:tcW w:type="dxa" w:w="6734"/>
            <w:vAlign w:val="center"/>
            <w:tcMar>
              <w:top w:w="72" w:type="dxa"/>
              <w:bottom w:w="72" w:type="dxa"/>
              <w:left w:w="95" w:type="dxa"/>
              <w:right w:w="95" w:type="dxa"/>
            </w:tcMar>
          </w:tcPr>
          <w:p>
            <w:pPr>
              <w:spacing w:after="20" w:before="20" w:line="274" w:lineRule="auto"/>
            </w:pPr>
            <w:r>
              <w:rPr>
                <w:b w:val="0"/>
                <w:sz w:val="21"/>
              </w:rPr>
              <w:t>shared/catalog/templates.json</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질문 12개와 가구 이름 및 감정 목록</w:t>
            </w:r>
          </w:p>
        </w:tc>
        <w:tc>
          <w:tcPr>
            <w:tcW w:type="dxa" w:w="6734"/>
            <w:vAlign w:val="center"/>
            <w:tcMar>
              <w:top w:w="72" w:type="dxa"/>
              <w:bottom w:w="72" w:type="dxa"/>
              <w:left w:w="95" w:type="dxa"/>
              <w:right w:w="95" w:type="dxa"/>
            </w:tcMar>
          </w:tcPr>
          <w:p>
            <w:pPr>
              <w:spacing w:after="20" w:before="20" w:line="274" w:lineRule="auto"/>
            </w:pPr>
            <w:r>
              <w:rPr>
                <w:b w:val="0"/>
                <w:sz w:val="21"/>
              </w:rPr>
              <w:t>shared/studio.json</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등급 확률과 꽃잎과 합성과 성취</w:t>
            </w:r>
          </w:p>
        </w:tc>
        <w:tc>
          <w:tcPr>
            <w:tcW w:type="dxa" w:w="6734"/>
            <w:vAlign w:val="center"/>
            <w:tcMar>
              <w:top w:w="72" w:type="dxa"/>
              <w:bottom w:w="72" w:type="dxa"/>
              <w:left w:w="95" w:type="dxa"/>
              <w:right w:w="95" w:type="dxa"/>
            </w:tcMar>
          </w:tcPr>
          <w:p>
            <w:pPr>
              <w:spacing w:after="20" w:before="20" w:line="274" w:lineRule="auto"/>
            </w:pPr>
            <w:r>
              <w:rPr>
                <w:b w:val="0"/>
                <w:sz w:val="21"/>
              </w:rPr>
              <w:t>shared/collection.json</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첫 안내와 기능 위치 설명</w:t>
            </w:r>
          </w:p>
        </w:tc>
        <w:tc>
          <w:tcPr>
            <w:tcW w:type="dxa" w:w="6734"/>
            <w:vAlign w:val="center"/>
            <w:tcMar>
              <w:top w:w="72" w:type="dxa"/>
              <w:bottom w:w="72" w:type="dxa"/>
              <w:left w:w="95" w:type="dxa"/>
              <w:right w:w="95" w:type="dxa"/>
            </w:tcMar>
          </w:tcPr>
          <w:p>
            <w:pPr>
              <w:spacing w:after="20" w:before="20" w:line="274" w:lineRule="auto"/>
            </w:pPr>
            <w:r>
              <w:rPr>
                <w:b w:val="0"/>
                <w:sz w:val="21"/>
              </w:rPr>
              <w:t>shared/experience.json</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앱 버전과 이력 및 자동 백업 정책</w:t>
            </w:r>
          </w:p>
        </w:tc>
        <w:tc>
          <w:tcPr>
            <w:tcW w:type="dxa" w:w="6734"/>
            <w:vAlign w:val="center"/>
            <w:tcMar>
              <w:top w:w="72" w:type="dxa"/>
              <w:bottom w:w="72" w:type="dxa"/>
              <w:left w:w="95" w:type="dxa"/>
              <w:right w:w="95" w:type="dxa"/>
            </w:tcMar>
          </w:tcPr>
          <w:p>
            <w:pPr>
              <w:spacing w:after="20" w:before="20" w:line="274" w:lineRule="auto"/>
            </w:pPr>
            <w:r>
              <w:rPr>
                <w:b w:val="0"/>
                <w:sz w:val="21"/>
              </w:rPr>
              <w:t>shared/journal-tools.json</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Windows 화면</w:t>
            </w:r>
          </w:p>
        </w:tc>
        <w:tc>
          <w:tcPr>
            <w:tcW w:type="dxa" w:w="6734"/>
            <w:vAlign w:val="center"/>
            <w:tcMar>
              <w:top w:w="72" w:type="dxa"/>
              <w:bottom w:w="72" w:type="dxa"/>
              <w:left w:w="95" w:type="dxa"/>
              <w:right w:w="95" w:type="dxa"/>
            </w:tcMar>
          </w:tcPr>
          <w:p>
            <w:pPr>
              <w:spacing w:after="20" w:before="20" w:line="274" w:lineRule="auto"/>
            </w:pPr>
            <w:r>
              <w:rPr>
                <w:b w:val="0"/>
                <w:sz w:val="21"/>
              </w:rPr>
              <w:t>windows/UI/DiaryWindow.cs와 DiaryWindow.Shell.cs 및 기능별 Window 파일</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Windows 저장과 성장과 경제</w:t>
            </w:r>
          </w:p>
        </w:tc>
        <w:tc>
          <w:tcPr>
            <w:tcW w:type="dxa" w:w="6734"/>
            <w:vAlign w:val="center"/>
            <w:tcMar>
              <w:top w:w="72" w:type="dxa"/>
              <w:bottom w:w="72" w:type="dxa"/>
              <w:left w:w="95" w:type="dxa"/>
              <w:right w:w="95" w:type="dxa"/>
            </w:tcMar>
          </w:tcPr>
          <w:p>
            <w:pPr>
              <w:spacing w:after="20" w:before="20" w:line="274" w:lineRule="auto"/>
            </w:pPr>
            <w:r>
              <w:rPr>
                <w:b w:val="0"/>
                <w:sz w:val="21"/>
              </w:rPr>
              <w:t>windows/Core/DiaryData.cs와 SangmonGrowth.cs 및 SangmonCollection.cs</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Windows 캐릭터와 소품 그림</w:t>
            </w:r>
          </w:p>
        </w:tc>
        <w:tc>
          <w:tcPr>
            <w:tcW w:type="dxa" w:w="6734"/>
            <w:vAlign w:val="center"/>
            <w:tcMar>
              <w:top w:w="72" w:type="dxa"/>
              <w:bottom w:w="72" w:type="dxa"/>
              <w:left w:w="95" w:type="dxa"/>
              <w:right w:w="95" w:type="dxa"/>
            </w:tcMar>
          </w:tcPr>
          <w:p>
            <w:pPr>
              <w:spacing w:after="20" w:before="20" w:line="274" w:lineRule="auto"/>
            </w:pPr>
            <w:r>
              <w:rPr>
                <w:b w:val="0"/>
                <w:sz w:val="21"/>
              </w:rPr>
              <w:t>windows/Character 및 windows/Core/RoomArt.cs</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Mac 화면</w:t>
            </w:r>
          </w:p>
        </w:tc>
        <w:tc>
          <w:tcPr>
            <w:tcW w:type="dxa" w:w="6734"/>
            <w:vAlign w:val="center"/>
            <w:tcMar>
              <w:top w:w="72" w:type="dxa"/>
              <w:bottom w:w="72" w:type="dxa"/>
              <w:left w:w="95" w:type="dxa"/>
              <w:right w:w="95" w:type="dxa"/>
            </w:tcMar>
          </w:tcPr>
          <w:p>
            <w:pPr>
              <w:spacing w:after="20" w:before="20" w:line="274" w:lineRule="auto"/>
            </w:pPr>
            <w:r>
              <w:rPr>
                <w:b w:val="0"/>
                <w:sz w:val="21"/>
              </w:rPr>
              <w:t>macos/Sources/MyDay/UnifiedViews.swift와 StudioView.swift 및 ExperienceView.swift</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Mac 저장과 공통 경제</w:t>
            </w:r>
          </w:p>
        </w:tc>
        <w:tc>
          <w:tcPr>
            <w:tcW w:type="dxa" w:w="6734"/>
            <w:vAlign w:val="center"/>
            <w:tcMar>
              <w:top w:w="72" w:type="dxa"/>
              <w:bottom w:w="72" w:type="dxa"/>
              <w:left w:w="95" w:type="dxa"/>
              <w:right w:w="95" w:type="dxa"/>
            </w:tcMar>
          </w:tcPr>
          <w:p>
            <w:pPr>
              <w:spacing w:after="20" w:before="20" w:line="274" w:lineRule="auto"/>
            </w:pPr>
            <w:r>
              <w:rPr>
                <w:b w:val="0"/>
                <w:sz w:val="21"/>
              </w:rPr>
              <w:t>MyDay.swift와 SafeStorage.swift 및 WindowsCompatibility.swift와 SharedCompanion.swift</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Android 화면</w:t>
            </w:r>
          </w:p>
        </w:tc>
        <w:tc>
          <w:tcPr>
            <w:tcW w:type="dxa" w:w="6734"/>
            <w:vAlign w:val="center"/>
            <w:tcMar>
              <w:top w:w="72" w:type="dxa"/>
              <w:bottom w:w="72" w:type="dxa"/>
              <w:left w:w="95" w:type="dxa"/>
              <w:right w:w="95" w:type="dxa"/>
            </w:tcMar>
          </w:tcPr>
          <w:p>
            <w:pPr>
              <w:spacing w:after="20" w:before="20" w:line="274" w:lineRule="auto"/>
            </w:pPr>
            <w:r>
              <w:rPr>
                <w:b w:val="0"/>
                <w:sz w:val="21"/>
              </w:rPr>
              <w:t>app/src/main/java/com/myday/diary/ui/diary</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Android 저장과 모델</w:t>
            </w:r>
          </w:p>
        </w:tc>
        <w:tc>
          <w:tcPr>
            <w:tcW w:type="dxa" w:w="6734"/>
            <w:vAlign w:val="center"/>
            <w:tcMar>
              <w:top w:w="72" w:type="dxa"/>
              <w:bottom w:w="72" w:type="dxa"/>
              <w:left w:w="95" w:type="dxa"/>
              <w:right w:w="95" w:type="dxa"/>
            </w:tcMar>
          </w:tcPr>
          <w:p>
            <w:pPr>
              <w:spacing w:after="20" w:before="20" w:line="274" w:lineRule="auto"/>
            </w:pPr>
            <w:r>
              <w:rPr>
                <w:b w:val="0"/>
                <w:sz w:val="21"/>
              </w:rPr>
              <w:t>app/src/main/java/com/myday/diary/data</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Android 저장 요청과 성장과 경제</w:t>
            </w:r>
          </w:p>
        </w:tc>
        <w:tc>
          <w:tcPr>
            <w:tcW w:type="dxa" w:w="6734"/>
            <w:vAlign w:val="center"/>
            <w:tcMar>
              <w:top w:w="72" w:type="dxa"/>
              <w:bottom w:w="72" w:type="dxa"/>
              <w:left w:w="95" w:type="dxa"/>
              <w:right w:w="95" w:type="dxa"/>
            </w:tcMar>
          </w:tcPr>
          <w:p>
            <w:pPr>
              <w:spacing w:after="20" w:before="20" w:line="274" w:lineRule="auto"/>
            </w:pPr>
            <w:r>
              <w:rPr>
                <w:b w:val="0"/>
                <w:sz w:val="21"/>
              </w:rPr>
              <w:t>app/src/main/java/com/myday/diary/diary</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Android 햅틱과 OS 연결</w:t>
            </w:r>
          </w:p>
        </w:tc>
        <w:tc>
          <w:tcPr>
            <w:tcW w:type="dxa" w:w="6734"/>
            <w:vAlign w:val="center"/>
            <w:tcMar>
              <w:top w:w="72" w:type="dxa"/>
              <w:bottom w:w="72" w:type="dxa"/>
              <w:left w:w="95" w:type="dxa"/>
              <w:right w:w="95" w:type="dxa"/>
            </w:tcMar>
          </w:tcPr>
          <w:p>
            <w:pPr>
              <w:spacing w:after="20" w:before="20" w:line="274" w:lineRule="auto"/>
            </w:pPr>
            <w:r>
              <w:rPr>
                <w:b w:val="0"/>
                <w:sz w:val="21"/>
              </w:rPr>
              <w:t>app/src/main/java/com/myday/diary/platform</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로컬 채팅 서버</w:t>
            </w:r>
          </w:p>
        </w:tc>
        <w:tc>
          <w:tcPr>
            <w:tcW w:type="dxa" w:w="6734"/>
            <w:vAlign w:val="center"/>
            <w:tcMar>
              <w:top w:w="72" w:type="dxa"/>
              <w:bottom w:w="72" w:type="dxa"/>
              <w:left w:w="95" w:type="dxa"/>
              <w:right w:w="95" w:type="dxa"/>
            </w:tcMar>
          </w:tcPr>
          <w:p>
            <w:pPr>
              <w:spacing w:after="20" w:before="20" w:line="274" w:lineRule="auto"/>
            </w:pPr>
            <w:r>
              <w:rPr>
                <w:b w:val="0"/>
                <w:sz w:val="21"/>
              </w:rPr>
              <w:t>server/chat_server.py 또는 server/cloudflare</w:t>
            </w:r>
          </w:p>
        </w:tc>
      </w:tr>
      <w:tr>
        <w:trPr>
          <w:cantSplit/>
        </w:trPr>
        <w:tc>
          <w:tcPr>
            <w:tcW w:type="dxa" w:w="3317"/>
            <w:vAlign w:val="center"/>
            <w:tcMar>
              <w:top w:w="72" w:type="dxa"/>
              <w:bottom w:w="72" w:type="dxa"/>
              <w:left w:w="95" w:type="dxa"/>
              <w:right w:w="95" w:type="dxa"/>
            </w:tcMar>
          </w:tcPr>
          <w:p>
            <w:pPr>
              <w:spacing w:after="20" w:before="20" w:line="274" w:lineRule="auto"/>
            </w:pPr>
            <w:r>
              <w:rPr>
                <w:b w:val="0"/>
                <w:sz w:val="21"/>
              </w:rPr>
              <w:t>이 설명서 원본과 생성</w:t>
            </w:r>
          </w:p>
        </w:tc>
        <w:tc>
          <w:tcPr>
            <w:tcW w:type="dxa" w:w="6734"/>
            <w:vAlign w:val="center"/>
            <w:tcMar>
              <w:top w:w="72" w:type="dxa"/>
              <w:bottom w:w="72" w:type="dxa"/>
              <w:left w:w="95" w:type="dxa"/>
              <w:right w:w="95" w:type="dxa"/>
            </w:tcMar>
          </w:tcPr>
          <w:p>
            <w:pPr>
              <w:spacing w:after="20" w:before="20" w:line="274" w:lineRule="auto"/>
            </w:pPr>
            <w:r>
              <w:rPr>
                <w:b w:val="0"/>
                <w:sz w:val="21"/>
              </w:rPr>
              <w:t>docs/manual/user-manual-content.json 및 tools/build-user-manual.py</w:t>
            </w:r>
          </w:p>
        </w:tc>
      </w:tr>
    </w:tbl>
    <w:p>
      <w:pPr>
        <w:spacing w:after="40"/>
      </w:pPr>
    </w:p>
    <w:p>
      <w:r>
        <w:rPr>
          <w:b w:val="0"/>
        </w:rPr>
        <w:t>shared의 공통 원본을 수정하면 해당 생성 도구 sync-desktop.py, sync-studio.py, sync-journal.py, sync-experience.py로 세 앱의 생성 파일을 함께 갱신합니다. .g.cs·.g.kt·.g.swift만 직접 바꾸면 다음 생성 때 덮어써지거나 검사에서 불일치가 납니다. 같은 정책 버전의 경제 규칙을 무심코 바꾸면 과거 지출 재계산에 영향을 줄 수 있으므로 이전 정책 보존을 함께 검토합니다.</w:t>
      </w:r>
    </w:p>
    <w:p>
      <w:pPr>
        <w:pStyle w:val="Heading2"/>
      </w:pPr>
      <w:r>
        <w:t>버그와 사용성 의견 보내기</w:t>
      </w:r>
    </w:p>
    <w:p>
      <w:r>
        <w:rPr>
          <w:b w:val="0"/>
        </w:rPr>
        <w:t>저장소의 사용성 점검 양식을 참고해 운영체제·앱 버전·재현 순서·예상 결과·실제 결과를 적습니다. 양식이 GitHub 이슈 선택 메뉴에 보이는 것은 main 반영 후일 수 있으므로 현재는 양식 내용을 새 이슈 본문에 옮겨 적을 수 있습니다. 개인 사진·일기·PIN·초대코드·세션 토큰·전체 백업 파일을 공개 첨부하지 않습니다.</w:t>
      </w:r>
    </w:p>
    <w:p>
      <w:bookmarkStart w:id="36" w:name="chapter_36"/>
      <w:pPr>
        <w:pStyle w:val="Heading1"/>
        <w:pageBreakBefore/>
      </w:pPr>
      <w:r>
        <w:t>36 부록 실행파일 출처와 상세 자료</w:t>
      </w:r>
      <w:bookmarkEnd w:id="36"/>
    </w:p>
    <w:p>
      <w:r>
        <w:rPr>
          <w:b w:val="0"/>
        </w:rPr>
        <w:t>이 설명서는 소스 기준 cc358ae와 0.12.0 실행파일 출처 기록을 토대로 작성했습니다. 운영체제별 마지막 실제 빌드 소스는 다를 수 있습니다. 아래 링크의 실행이 성공했는지와 Artifacts 만료 여부를 확인합니다. 새로운 실행파일이나 기능을 추가로 배포한 사실을 이 설명서가 대신 보장하지는 않습니다.</w:t>
      </w:r>
    </w:p>
    <w:p>
      <w:hyperlink r:id="rId18">
        <w:r>
          <w:rPr>
            <w:color w:val="000000"/>
            <w:u w:val="single"/>
          </w:rPr>
          <w:t>프로젝트 작업 브랜치</w:t>
        </w:r>
      </w:hyperlink>
    </w:p>
    <w:p>
      <w:hyperlink r:id="rId19">
        <w:r>
          <w:rPr>
            <w:color w:val="000000"/>
            <w:u w:val="single"/>
          </w:rPr>
          <w:t>Windows 0.12.0 성공한 검사</w:t>
        </w:r>
      </w:hyperlink>
    </w:p>
    <w:p>
      <w:hyperlink r:id="rId20">
        <w:r>
          <w:rPr>
            <w:color w:val="000000"/>
            <w:u w:val="single"/>
          </w:rPr>
          <w:t>Mac 0.12.0 성공한 검사와 새 파일명</w:t>
        </w:r>
      </w:hyperlink>
    </w:p>
    <w:p>
      <w:hyperlink r:id="rId21">
        <w:r>
          <w:rPr>
            <w:color w:val="000000"/>
            <w:u w:val="single"/>
          </w:rPr>
          <w:t>Android 0.12.0 성공한 검사</w:t>
        </w:r>
      </w:hyperlink>
    </w:p>
    <w:p>
      <w:hyperlink r:id="rId22">
        <w:r>
          <w:rPr>
            <w:color w:val="000000"/>
            <w:u w:val="single"/>
          </w:rPr>
          <w:t>실행파일 SHA256과 소스 기록</w:t>
        </w:r>
      </w:hyperlink>
    </w:p>
    <w:p>
      <w:hyperlink r:id="rId23">
        <w:r>
          <w:rPr>
            <w:color w:val="000000"/>
            <w:u w:val="single"/>
          </w:rPr>
          <w:t>0.12.0 품질 업데이트</w:t>
        </w:r>
      </w:hyperlink>
    </w:p>
    <w:p>
      <w:hyperlink r:id="rId24">
        <w:r>
          <w:rPr>
            <w:color w:val="000000"/>
            <w:u w:val="single"/>
          </w:rPr>
          <w:t>사진과 방과 태그와 PIN 상세</w:t>
        </w:r>
      </w:hyperlink>
    </w:p>
    <w:p>
      <w:hyperlink r:id="rId25">
        <w:r>
          <w:rPr>
            <w:color w:val="000000"/>
            <w:u w:val="single"/>
          </w:rPr>
          <w:t>기기 연결과 사진 앨범과 자동 백업</w:t>
        </w:r>
      </w:hyperlink>
    </w:p>
    <w:p>
      <w:hyperlink r:id="rId26">
        <w:r>
          <w:rPr>
            <w:color w:val="000000"/>
            <w:u w:val="single"/>
          </w:rPr>
          <w:t>성장 점수와 만렙 패턴</w:t>
        </w:r>
      </w:hyperlink>
    </w:p>
    <w:p>
      <w:hyperlink r:id="rId27">
        <w:r>
          <w:rPr>
            <w:color w:val="000000"/>
            <w:u w:val="single"/>
          </w:rPr>
          <w:t>수집과 소유권과 꽃잎</w:t>
        </w:r>
      </w:hyperlink>
    </w:p>
    <w:p>
      <w:hyperlink r:id="rId28">
        <w:r>
          <w:rPr>
            <w:color w:val="000000"/>
            <w:u w:val="single"/>
          </w:rPr>
          <w:t>조각 합성과 제작과 성취</w:t>
        </w:r>
      </w:hyperlink>
    </w:p>
    <w:p>
      <w:hyperlink r:id="rId29">
        <w:r>
          <w:rPr>
            <w:color w:val="000000"/>
            <w:u w:val="single"/>
          </w:rPr>
          <w:t>로컬 채팅 운영 안내</w:t>
        </w:r>
      </w:hyperlink>
    </w:p>
    <w:p>
      <w:hyperlink r:id="rId30">
        <w:r>
          <w:rPr>
            <w:color w:val="000000"/>
            <w:u w:val="single"/>
          </w:rPr>
          <w:t>기능별 수정 파일 안내</w:t>
        </w:r>
      </w:hyperlink>
    </w:p>
    <w:p>
      <w:hyperlink r:id="rId31">
        <w:r>
          <w:rPr>
            <w:color w:val="000000"/>
            <w:u w:val="single"/>
          </w:rPr>
          <w:t>팀 사용성 점검 양식</w:t>
        </w:r>
      </w:hyperlink>
    </w:p>
    <w:sectPr w:rsidR="00FC693F" w:rsidRPr="0006063C" w:rsidSect="00034616">
      <w:headerReference w:type="default" r:id="rId9"/>
      <w:footerReference w:type="default" r:id="rId10"/>
      <w:pgSz w:w="12240" w:h="15840"/>
      <w:pgMar w:top="1037" w:right="1094" w:bottom="1008"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PAGE</w:instrText>
      <w:fldChar w:fldCharType="separate"/>
    </w:r>
    <w:r>
      <w:rPr>
        <w:sz w:val="16"/>
      </w:rPr>
      <w:t>1</w:t>
    </w:r>
    <w:r>
      <w:rPr>
        <w:sz w:val="16"/>
      </w:rPr>
      <w:fldChar w:fldCharType="end"/>
    </w:r>
    <w:r>
      <w:rPr>
        <w:sz w:val="16"/>
      </w:rPr>
      <w:t xml:space="preserve"> / </w:t>
    </w:r>
    <w:r>
      <w:rPr>
        <w:sz w:val="16"/>
      </w:rPr>
      <w:fldChar w:fldCharType="begin"/>
      <w:instrText xml:space="preserve">NUMPAGES</w:instrText>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MyDay 0.12.0 사용자 설명서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Malgun Gothic" w:hAnsi="Malgun Gothic" w:eastAsia="Malgun Gothic" w:cs="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200"/>
      <w:outlineLvl w:val="0"/>
    </w:pPr>
    <w:rPr>
      <w:rFonts w:ascii="Malgun Gothic" w:hAnsi="Malgun Gothic" w:eastAsia="Malgun Gothic" w:cs="Malgun 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00" w:after="200"/>
      <w:outlineLvl w:val="1"/>
    </w:pPr>
    <w:rPr>
      <w:rFonts w:ascii="Malgun Gothic" w:hAnsi="Malgun Gothic" w:eastAsia="Malgun Gothic" w:cs="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200"/>
      <w:outlineLvl w:val="2"/>
    </w:pPr>
    <w:rPr>
      <w:rFonts w:ascii="Malgun Gothic" w:hAnsi="Malgun Gothic" w:eastAsia="Malgun Gothic" w:cs="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Malgun Gothic" w:hAnsi="Malgun Gothic" w:eastAsia="Malgun Gothic" w:cs="Malgun Gothic"/>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200"/>
    </w:pPr>
    <w:rPr>
      <w:rFonts w:ascii="Malgun Gothic" w:hAnsi="Malgun Gothic" w:eastAsia="Malgun Gothic" w:cs="Malgun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Malgun Gothic" w:hAnsi="Malgun Gothic" w:eastAsia="Malgun Gothic" w:cs="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github.com/parkhookjung-debug/myday-diary/tree/codex/windows-app" TargetMode="External"/><Relationship Id="rId19" Type="http://schemas.openxmlformats.org/officeDocument/2006/relationships/hyperlink" Target="https://github.com/parkhookjung-debug/myday-diary/actions/runs/40356914665" TargetMode="External"/><Relationship Id="rId20" Type="http://schemas.openxmlformats.org/officeDocument/2006/relationships/hyperlink" Target="https://github.com/parkhookjung-debug/myday-diary/actions/runs/40361697832" TargetMode="External"/><Relationship Id="rId21" Type="http://schemas.openxmlformats.org/officeDocument/2006/relationships/hyperlink" Target="https://github.com/parkhookjung-debug/myday-diary/actions/runs/40359386330" TargetMode="External"/><Relationship Id="rId22" Type="http://schemas.openxmlformats.org/officeDocument/2006/relationships/hyperlink" Target="https://github.com/parkhookjung-debug/myday-diary/blob/codex/windows-app/docs/builds/myday-0.12.0.json" TargetMode="External"/><Relationship Id="rId23" Type="http://schemas.openxmlformats.org/officeDocument/2006/relationships/hyperlink" Target="https://github.com/parkhookjung-debug/myday-diary/blob/codex/windows-app/docs/QUALITY-UPDATE.md" TargetMode="External"/><Relationship Id="rId24" Type="http://schemas.openxmlformats.org/officeDocument/2006/relationships/hyperlink" Target="https://github.com/parkhookjung-debug/myday-diary/blob/codex/windows-app/docs/STUDIO.md" TargetMode="External"/><Relationship Id="rId25" Type="http://schemas.openxmlformats.org/officeDocument/2006/relationships/hyperlink" Target="https://github.com/parkhookjung-debug/myday-diary/blob/codex/windows-app/docs/DEVICE-ALBUM-BACKUP.md" TargetMode="External"/><Relationship Id="rId26" Type="http://schemas.openxmlformats.org/officeDocument/2006/relationships/hyperlink" Target="https://github.com/parkhookjung-debug/myday-diary/blob/codex/windows-app/docs/SANGMON-GROWTH.md" TargetMode="External"/><Relationship Id="rId27" Type="http://schemas.openxmlformats.org/officeDocument/2006/relationships/hyperlink" Target="https://github.com/parkhookjung-debug/myday-diary/blob/codex/windows-app/docs/SANGMON-COLLECTION.md" TargetMode="External"/><Relationship Id="rId28" Type="http://schemas.openxmlformats.org/officeDocument/2006/relationships/hyperlink" Target="https://github.com/parkhookjung-debug/myday-diary/blob/codex/windows-app/docs/SANGMON-ATELIER.md" TargetMode="External"/><Relationship Id="rId29" Type="http://schemas.openxmlformats.org/officeDocument/2006/relationships/hyperlink" Target="https://github.com/parkhookjung-debug/myday-diary/blob/codex/windows-app/docs/FREE-CHAT.md" TargetMode="External"/><Relationship Id="rId30" Type="http://schemas.openxmlformats.org/officeDocument/2006/relationships/hyperlink" Target="https://github.com/parkhookjung-debug/myday-diary/blob/codex/windows-app/docs/EDITING-GUIDE.md" TargetMode="External"/><Relationship Id="rId31" Type="http://schemas.openxmlformats.org/officeDocument/2006/relationships/hyperlink" Target="https://github.com/parkhookjung-debug/myday-diary/blob/codex/windows-app/.github/ISSUE_TEMPLATE/usability.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마이데이 상세 사용 설명서</dc:title>
  <dc:subject>MyDay 0.12.0 설치와 기능과 사용 절차</dc:subject>
  <dc:creator>MyDay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